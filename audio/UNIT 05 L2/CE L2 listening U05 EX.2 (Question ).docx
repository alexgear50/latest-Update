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E5E2B" w14:textId="6820A618" w:rsidR="003F0308" w:rsidRPr="00FC6694" w:rsidRDefault="00651876" w:rsidP="00FC6694">
      <w:pPr>
        <w:pStyle w:val="Heading1"/>
        <w:spacing w:line="480" w:lineRule="auto"/>
        <w:jc w:val="center"/>
        <w:rPr>
          <w:rFonts w:ascii="Arial Rounded MT Bold" w:hAnsi="Arial Rounded MT Bold"/>
          <w:color w:val="0070C0"/>
          <w:u w:val="single"/>
        </w:rPr>
      </w:pPr>
      <w:r w:rsidRPr="00FC6694">
        <w:rPr>
          <w:rFonts w:ascii="Arial Rounded MT Bold" w:hAnsi="Arial Rounded MT Bold"/>
          <w:color w:val="0070C0"/>
          <w:u w:val="single"/>
        </w:rPr>
        <w:t>Unit 5 – Listening</w:t>
      </w:r>
      <w:r w:rsidR="00FC6694">
        <w:rPr>
          <w:rFonts w:ascii="Arial Rounded MT Bold" w:hAnsi="Arial Rounded MT Bold"/>
          <w:color w:val="0070C0"/>
          <w:u w:val="single"/>
        </w:rPr>
        <w:t xml:space="preserve"> EX.2</w:t>
      </w:r>
    </w:p>
    <w:p w14:paraId="07BF4388" w14:textId="77777777" w:rsidR="003F0308" w:rsidRPr="004F09E9" w:rsidRDefault="00651876" w:rsidP="004B3A47">
      <w:pPr>
        <w:spacing w:line="480" w:lineRule="auto"/>
        <w:rPr>
          <w:rFonts w:ascii="Arial Rounded MT Bold" w:hAnsi="Arial Rounded MT Bold"/>
          <w:color w:val="000000" w:themeColor="text1"/>
        </w:rPr>
      </w:pPr>
      <w:r w:rsidRPr="004F09E9">
        <w:rPr>
          <w:rFonts w:ascii="Arial Rounded MT Bold" w:hAnsi="Arial Rounded MT Bold"/>
          <w:color w:val="000000" w:themeColor="text1"/>
        </w:rPr>
        <w:t>You will hear a person talking about their home, family and daily routine. Listen carefully and answer the questions.</w:t>
      </w:r>
    </w:p>
    <w:p w14:paraId="4F8E7CD1" w14:textId="77777777" w:rsidR="003F0308" w:rsidRPr="00FC6694" w:rsidRDefault="00651876" w:rsidP="004B3A47">
      <w:pPr>
        <w:pStyle w:val="Heading2"/>
        <w:spacing w:line="480" w:lineRule="auto"/>
        <w:rPr>
          <w:rFonts w:ascii="Arial Rounded MT Bold" w:hAnsi="Arial Rounded MT Bold"/>
          <w:color w:val="0070C0"/>
          <w:u w:val="single"/>
        </w:rPr>
      </w:pPr>
      <w:r w:rsidRPr="00FC6694">
        <w:rPr>
          <w:rFonts w:ascii="Arial Rounded MT Bold" w:hAnsi="Arial Rounded MT Bold"/>
          <w:color w:val="0070C0"/>
          <w:u w:val="single"/>
        </w:rPr>
        <w:t>Part 1 – Multiple Choice</w:t>
      </w:r>
    </w:p>
    <w:p w14:paraId="2857318C" w14:textId="77777777" w:rsidR="003F0308" w:rsidRPr="004F09E9" w:rsidRDefault="00651876" w:rsidP="004B3A47">
      <w:pPr>
        <w:spacing w:line="480" w:lineRule="auto"/>
        <w:rPr>
          <w:rFonts w:ascii="Arial Rounded MT Bold" w:hAnsi="Arial Rounded MT Bold"/>
          <w:color w:val="000000" w:themeColor="text1"/>
        </w:rPr>
      </w:pPr>
      <w:r w:rsidRPr="00FC6694">
        <w:rPr>
          <w:rFonts w:ascii="Arial Rounded MT Bold" w:hAnsi="Arial Rounded MT Bold"/>
          <w:color w:val="0070C0"/>
        </w:rPr>
        <w:t>Choose the correct answer (A, B or C).</w:t>
      </w:r>
      <w:r w:rsidRPr="004F09E9">
        <w:rPr>
          <w:rFonts w:ascii="Arial Rounded MT Bold" w:hAnsi="Arial Rounded MT Bold"/>
          <w:color w:val="000000" w:themeColor="text1"/>
        </w:rPr>
        <w:br/>
      </w:r>
    </w:p>
    <w:p w14:paraId="3414969C" w14:textId="77777777" w:rsidR="003F0308" w:rsidRPr="004F09E9" w:rsidRDefault="00651876" w:rsidP="004B3A47">
      <w:pPr>
        <w:spacing w:line="480" w:lineRule="auto"/>
        <w:rPr>
          <w:rFonts w:ascii="Arial Rounded MT Bold" w:hAnsi="Arial Rounded MT Bold"/>
          <w:color w:val="000000" w:themeColor="text1"/>
        </w:rPr>
      </w:pPr>
      <w:r w:rsidRPr="004F09E9">
        <w:rPr>
          <w:rFonts w:ascii="Arial Rounded MT Bold" w:hAnsi="Arial Rounded MT Bold"/>
          <w:color w:val="000000" w:themeColor="text1"/>
        </w:rPr>
        <w:t>1 Where does Daniel live?</w:t>
      </w:r>
    </w:p>
    <w:p w14:paraId="14E2B4D8" w14:textId="77777777" w:rsidR="003F0308" w:rsidRPr="004F09E9" w:rsidRDefault="00651876" w:rsidP="004B3A47">
      <w:pPr>
        <w:pStyle w:val="ListBullet"/>
        <w:spacing w:line="480" w:lineRule="auto"/>
        <w:rPr>
          <w:rFonts w:ascii="Arial Rounded MT Bold" w:hAnsi="Arial Rounded MT Bold"/>
          <w:color w:val="000000" w:themeColor="text1"/>
        </w:rPr>
      </w:pPr>
      <w:r w:rsidRPr="004F09E9">
        <w:rPr>
          <w:rFonts w:ascii="Arial Rounded MT Bold" w:hAnsi="Arial Rounded MT Bold"/>
          <w:color w:val="000000" w:themeColor="text1"/>
        </w:rPr>
        <w:t>A in a house near the city</w:t>
      </w:r>
    </w:p>
    <w:p w14:paraId="58407199" w14:textId="77777777" w:rsidR="003F0308" w:rsidRPr="004F09E9" w:rsidRDefault="00651876" w:rsidP="004B3A47">
      <w:pPr>
        <w:pStyle w:val="ListBullet"/>
        <w:spacing w:line="480" w:lineRule="auto"/>
        <w:rPr>
          <w:rFonts w:ascii="Arial Rounded MT Bold" w:hAnsi="Arial Rounded MT Bold"/>
          <w:color w:val="000000" w:themeColor="text1"/>
        </w:rPr>
      </w:pPr>
      <w:r w:rsidRPr="004F09E9">
        <w:rPr>
          <w:rFonts w:ascii="Arial Rounded MT Bold" w:hAnsi="Arial Rounded MT Bold"/>
          <w:color w:val="000000" w:themeColor="text1"/>
        </w:rPr>
        <w:t xml:space="preserve">B in a flat close to the city </w:t>
      </w:r>
      <w:proofErr w:type="spellStart"/>
      <w:r w:rsidRPr="004F09E9">
        <w:rPr>
          <w:rFonts w:ascii="Arial Rounded MT Bold" w:hAnsi="Arial Rounded MT Bold"/>
          <w:color w:val="000000" w:themeColor="text1"/>
        </w:rPr>
        <w:t>centre</w:t>
      </w:r>
      <w:proofErr w:type="spellEnd"/>
    </w:p>
    <w:p w14:paraId="3B52DE16" w14:textId="77777777" w:rsidR="003F0308" w:rsidRPr="004F09E9" w:rsidRDefault="00651876" w:rsidP="004B3A47">
      <w:pPr>
        <w:pStyle w:val="ListBullet"/>
        <w:spacing w:line="480" w:lineRule="auto"/>
        <w:rPr>
          <w:rFonts w:ascii="Arial Rounded MT Bold" w:hAnsi="Arial Rounded MT Bold"/>
          <w:color w:val="000000" w:themeColor="text1"/>
        </w:rPr>
      </w:pPr>
      <w:r w:rsidRPr="004F09E9">
        <w:rPr>
          <w:rFonts w:ascii="Arial Rounded MT Bold" w:hAnsi="Arial Rounded MT Bold"/>
          <w:color w:val="000000" w:themeColor="text1"/>
        </w:rPr>
        <w:t>C in a house outside the city</w:t>
      </w:r>
    </w:p>
    <w:p w14:paraId="751ED438" w14:textId="77777777" w:rsidR="003F0308" w:rsidRPr="004F09E9" w:rsidRDefault="00651876" w:rsidP="004B3A47">
      <w:pPr>
        <w:spacing w:line="480" w:lineRule="auto"/>
        <w:rPr>
          <w:rFonts w:ascii="Arial Rounded MT Bold" w:hAnsi="Arial Rounded MT Bold"/>
          <w:color w:val="000000" w:themeColor="text1"/>
        </w:rPr>
      </w:pPr>
      <w:r w:rsidRPr="004F09E9">
        <w:rPr>
          <w:rFonts w:ascii="Arial Rounded MT Bold" w:hAnsi="Arial Rounded MT Bold"/>
          <w:color w:val="000000" w:themeColor="text1"/>
        </w:rPr>
        <w:t>2 Who lives with Daniel?</w:t>
      </w:r>
    </w:p>
    <w:p w14:paraId="3AC06D91" w14:textId="77777777" w:rsidR="003F0308" w:rsidRPr="004F09E9" w:rsidRDefault="00651876" w:rsidP="004B3A47">
      <w:pPr>
        <w:pStyle w:val="ListBullet"/>
        <w:spacing w:line="480" w:lineRule="auto"/>
        <w:rPr>
          <w:rFonts w:ascii="Arial Rounded MT Bold" w:hAnsi="Arial Rounded MT Bold"/>
          <w:color w:val="000000" w:themeColor="text1"/>
        </w:rPr>
      </w:pPr>
      <w:proofErr w:type="gramStart"/>
      <w:r w:rsidRPr="004F09E9">
        <w:rPr>
          <w:rFonts w:ascii="Arial Rounded MT Bold" w:hAnsi="Arial Rounded MT Bold"/>
          <w:color w:val="000000" w:themeColor="text1"/>
        </w:rPr>
        <w:t>A his</w:t>
      </w:r>
      <w:proofErr w:type="gramEnd"/>
      <w:r w:rsidRPr="004F09E9">
        <w:rPr>
          <w:rFonts w:ascii="Arial Rounded MT Bold" w:hAnsi="Arial Rounded MT Bold"/>
          <w:color w:val="000000" w:themeColor="text1"/>
        </w:rPr>
        <w:t xml:space="preserve"> parents</w:t>
      </w:r>
    </w:p>
    <w:p w14:paraId="03382BDF" w14:textId="77777777" w:rsidR="003F0308" w:rsidRPr="004F09E9" w:rsidRDefault="00651876" w:rsidP="004B3A47">
      <w:pPr>
        <w:pStyle w:val="ListBullet"/>
        <w:spacing w:line="480" w:lineRule="auto"/>
        <w:rPr>
          <w:rFonts w:ascii="Arial Rounded MT Bold" w:hAnsi="Arial Rounded MT Bold"/>
          <w:color w:val="000000" w:themeColor="text1"/>
        </w:rPr>
      </w:pPr>
      <w:r w:rsidRPr="004F09E9">
        <w:rPr>
          <w:rFonts w:ascii="Arial Rounded MT Bold" w:hAnsi="Arial Rounded MT Bold"/>
          <w:color w:val="000000" w:themeColor="text1"/>
        </w:rPr>
        <w:t>B his parents and brother</w:t>
      </w:r>
    </w:p>
    <w:p w14:paraId="1CF7B579" w14:textId="77777777" w:rsidR="003F0308" w:rsidRPr="004F09E9" w:rsidRDefault="00651876" w:rsidP="004B3A47">
      <w:pPr>
        <w:pStyle w:val="ListBullet"/>
        <w:spacing w:line="480" w:lineRule="auto"/>
        <w:rPr>
          <w:rFonts w:ascii="Arial Rounded MT Bold" w:hAnsi="Arial Rounded MT Bold"/>
          <w:color w:val="000000" w:themeColor="text1"/>
        </w:rPr>
      </w:pPr>
      <w:r w:rsidRPr="004F09E9">
        <w:rPr>
          <w:rFonts w:ascii="Arial Rounded MT Bold" w:hAnsi="Arial Rounded MT Bold"/>
          <w:color w:val="000000" w:themeColor="text1"/>
        </w:rPr>
        <w:t>C his brother only</w:t>
      </w:r>
    </w:p>
    <w:p w14:paraId="65F9A3EC" w14:textId="77777777" w:rsidR="003F0308" w:rsidRPr="004F09E9" w:rsidRDefault="00651876" w:rsidP="004B3A47">
      <w:pPr>
        <w:spacing w:line="480" w:lineRule="auto"/>
        <w:rPr>
          <w:rFonts w:ascii="Arial Rounded MT Bold" w:hAnsi="Arial Rounded MT Bold"/>
          <w:color w:val="000000" w:themeColor="text1"/>
        </w:rPr>
      </w:pPr>
      <w:r w:rsidRPr="004F09E9">
        <w:rPr>
          <w:rFonts w:ascii="Arial Rounded MT Bold" w:hAnsi="Arial Rounded MT Bold"/>
          <w:color w:val="000000" w:themeColor="text1"/>
        </w:rPr>
        <w:t>3 What does Daniel’s brother do?</w:t>
      </w:r>
    </w:p>
    <w:p w14:paraId="351271B9" w14:textId="77777777" w:rsidR="003F0308" w:rsidRPr="004F09E9" w:rsidRDefault="00651876" w:rsidP="004B3A47">
      <w:pPr>
        <w:pStyle w:val="ListBullet"/>
        <w:spacing w:line="480" w:lineRule="auto"/>
        <w:rPr>
          <w:rFonts w:ascii="Arial Rounded MT Bold" w:hAnsi="Arial Rounded MT Bold"/>
          <w:color w:val="000000" w:themeColor="text1"/>
        </w:rPr>
      </w:pPr>
      <w:r w:rsidRPr="004F09E9">
        <w:rPr>
          <w:rFonts w:ascii="Arial Rounded MT Bold" w:hAnsi="Arial Rounded MT Bold"/>
          <w:color w:val="000000" w:themeColor="text1"/>
        </w:rPr>
        <w:t>A He works in a shop</w:t>
      </w:r>
    </w:p>
    <w:p w14:paraId="1FA189A5" w14:textId="77777777" w:rsidR="003F0308" w:rsidRPr="004F09E9" w:rsidRDefault="00651876" w:rsidP="004B3A47">
      <w:pPr>
        <w:pStyle w:val="ListBullet"/>
        <w:spacing w:line="480" w:lineRule="auto"/>
        <w:rPr>
          <w:rFonts w:ascii="Arial Rounded MT Bold" w:hAnsi="Arial Rounded MT Bold"/>
          <w:color w:val="000000" w:themeColor="text1"/>
        </w:rPr>
      </w:pPr>
      <w:r w:rsidRPr="004F09E9">
        <w:rPr>
          <w:rFonts w:ascii="Arial Rounded MT Bold" w:hAnsi="Arial Rounded MT Bold"/>
          <w:color w:val="000000" w:themeColor="text1"/>
        </w:rPr>
        <w:t>B He studies at university</w:t>
      </w:r>
    </w:p>
    <w:p w14:paraId="132A44B4" w14:textId="77777777" w:rsidR="003F0308" w:rsidRPr="004F09E9" w:rsidRDefault="00651876" w:rsidP="004B3A47">
      <w:pPr>
        <w:pStyle w:val="ListBullet"/>
        <w:spacing w:line="480" w:lineRule="auto"/>
        <w:rPr>
          <w:rFonts w:ascii="Arial Rounded MT Bold" w:hAnsi="Arial Rounded MT Bold"/>
          <w:color w:val="000000" w:themeColor="text1"/>
        </w:rPr>
      </w:pPr>
      <w:r w:rsidRPr="004F09E9">
        <w:rPr>
          <w:rFonts w:ascii="Arial Rounded MT Bold" w:hAnsi="Arial Rounded MT Bold"/>
          <w:color w:val="000000" w:themeColor="text1"/>
        </w:rPr>
        <w:t>C He works in an office</w:t>
      </w:r>
    </w:p>
    <w:p w14:paraId="579A64FC" w14:textId="77777777" w:rsidR="003F0308" w:rsidRPr="004F09E9" w:rsidRDefault="00651876" w:rsidP="004B3A47">
      <w:pPr>
        <w:spacing w:line="480" w:lineRule="auto"/>
        <w:rPr>
          <w:rFonts w:ascii="Arial Rounded MT Bold" w:hAnsi="Arial Rounded MT Bold"/>
          <w:color w:val="000000" w:themeColor="text1"/>
        </w:rPr>
      </w:pPr>
      <w:r w:rsidRPr="004F09E9">
        <w:rPr>
          <w:rFonts w:ascii="Arial Rounded MT Bold" w:hAnsi="Arial Rounded MT Bold"/>
          <w:color w:val="000000" w:themeColor="text1"/>
        </w:rPr>
        <w:t>4 How does Daniel usually go to work?</w:t>
      </w:r>
    </w:p>
    <w:p w14:paraId="59210F35" w14:textId="77777777" w:rsidR="003F0308" w:rsidRPr="004F09E9" w:rsidRDefault="00651876" w:rsidP="004B3A47">
      <w:pPr>
        <w:pStyle w:val="ListBullet"/>
        <w:spacing w:line="480" w:lineRule="auto"/>
        <w:rPr>
          <w:rFonts w:ascii="Arial Rounded MT Bold" w:hAnsi="Arial Rounded MT Bold"/>
          <w:color w:val="000000" w:themeColor="text1"/>
        </w:rPr>
      </w:pPr>
      <w:r w:rsidRPr="004F09E9">
        <w:rPr>
          <w:rFonts w:ascii="Arial Rounded MT Bold" w:hAnsi="Arial Rounded MT Bold"/>
          <w:color w:val="000000" w:themeColor="text1"/>
        </w:rPr>
        <w:t>A by bus</w:t>
      </w:r>
    </w:p>
    <w:p w14:paraId="6451412A" w14:textId="77777777" w:rsidR="003F0308" w:rsidRPr="004F09E9" w:rsidRDefault="00651876" w:rsidP="004B3A47">
      <w:pPr>
        <w:pStyle w:val="ListBullet"/>
        <w:spacing w:line="480" w:lineRule="auto"/>
        <w:rPr>
          <w:rFonts w:ascii="Arial Rounded MT Bold" w:hAnsi="Arial Rounded MT Bold"/>
          <w:color w:val="000000" w:themeColor="text1"/>
        </w:rPr>
      </w:pPr>
      <w:r w:rsidRPr="004F09E9">
        <w:rPr>
          <w:rFonts w:ascii="Arial Rounded MT Bold" w:hAnsi="Arial Rounded MT Bold"/>
          <w:color w:val="000000" w:themeColor="text1"/>
        </w:rPr>
        <w:lastRenderedPageBreak/>
        <w:t>B by car</w:t>
      </w:r>
    </w:p>
    <w:p w14:paraId="1C3DCB17" w14:textId="77777777" w:rsidR="003F0308" w:rsidRPr="004F09E9" w:rsidRDefault="00651876" w:rsidP="004B3A47">
      <w:pPr>
        <w:pStyle w:val="ListBullet"/>
        <w:spacing w:line="480" w:lineRule="auto"/>
        <w:rPr>
          <w:rFonts w:ascii="Arial Rounded MT Bold" w:hAnsi="Arial Rounded MT Bold"/>
          <w:color w:val="000000" w:themeColor="text1"/>
        </w:rPr>
      </w:pPr>
      <w:r w:rsidRPr="004F09E9">
        <w:rPr>
          <w:rFonts w:ascii="Arial Rounded MT Bold" w:hAnsi="Arial Rounded MT Bold"/>
          <w:color w:val="000000" w:themeColor="text1"/>
        </w:rPr>
        <w:t>C on foot</w:t>
      </w:r>
    </w:p>
    <w:p w14:paraId="09A4FB3D" w14:textId="77777777" w:rsidR="003F0308" w:rsidRPr="004F09E9" w:rsidRDefault="00651876" w:rsidP="004B3A47">
      <w:pPr>
        <w:spacing w:line="480" w:lineRule="auto"/>
        <w:rPr>
          <w:rFonts w:ascii="Arial Rounded MT Bold" w:hAnsi="Arial Rounded MT Bold"/>
          <w:color w:val="000000" w:themeColor="text1"/>
        </w:rPr>
      </w:pPr>
      <w:r w:rsidRPr="004F09E9">
        <w:rPr>
          <w:rFonts w:ascii="Arial Rounded MT Bold" w:hAnsi="Arial Rounded MT Bold"/>
          <w:color w:val="000000" w:themeColor="text1"/>
        </w:rPr>
        <w:t>5 What does Daniel do in the evening?</w:t>
      </w:r>
    </w:p>
    <w:p w14:paraId="19470A63" w14:textId="77777777" w:rsidR="003F0308" w:rsidRPr="004F09E9" w:rsidRDefault="00651876" w:rsidP="004B3A47">
      <w:pPr>
        <w:pStyle w:val="ListBullet"/>
        <w:spacing w:line="480" w:lineRule="auto"/>
        <w:rPr>
          <w:rFonts w:ascii="Arial Rounded MT Bold" w:hAnsi="Arial Rounded MT Bold"/>
          <w:color w:val="000000" w:themeColor="text1"/>
        </w:rPr>
      </w:pPr>
      <w:r w:rsidRPr="004F09E9">
        <w:rPr>
          <w:rFonts w:ascii="Arial Rounded MT Bold" w:hAnsi="Arial Rounded MT Bold"/>
          <w:color w:val="000000" w:themeColor="text1"/>
        </w:rPr>
        <w:t>A He often goes out</w:t>
      </w:r>
    </w:p>
    <w:p w14:paraId="5566266B" w14:textId="77777777" w:rsidR="003F0308" w:rsidRPr="004F09E9" w:rsidRDefault="00651876" w:rsidP="004B3A47">
      <w:pPr>
        <w:pStyle w:val="ListBullet"/>
        <w:spacing w:line="480" w:lineRule="auto"/>
        <w:rPr>
          <w:rFonts w:ascii="Arial Rounded MT Bold" w:hAnsi="Arial Rounded MT Bold"/>
          <w:color w:val="000000" w:themeColor="text1"/>
        </w:rPr>
      </w:pPr>
      <w:r w:rsidRPr="004F09E9">
        <w:rPr>
          <w:rFonts w:ascii="Arial Rounded MT Bold" w:hAnsi="Arial Rounded MT Bold"/>
          <w:color w:val="000000" w:themeColor="text1"/>
        </w:rPr>
        <w:t>B He studies every evening</w:t>
      </w:r>
    </w:p>
    <w:p w14:paraId="4ADCC863" w14:textId="77777777" w:rsidR="003F0308" w:rsidRPr="004F09E9" w:rsidRDefault="00651876" w:rsidP="004B3A47">
      <w:pPr>
        <w:pStyle w:val="ListBullet"/>
        <w:spacing w:line="480" w:lineRule="auto"/>
        <w:rPr>
          <w:rFonts w:ascii="Arial Rounded MT Bold" w:hAnsi="Arial Rounded MT Bold"/>
          <w:color w:val="000000" w:themeColor="text1"/>
        </w:rPr>
      </w:pPr>
      <w:r w:rsidRPr="004F09E9">
        <w:rPr>
          <w:rFonts w:ascii="Arial Rounded MT Bold" w:hAnsi="Arial Rounded MT Bold"/>
          <w:color w:val="000000" w:themeColor="text1"/>
        </w:rPr>
        <w:t>C He usually stays at home</w:t>
      </w:r>
    </w:p>
    <w:p w14:paraId="472D6F34" w14:textId="2E797E11" w:rsidR="003F0308" w:rsidRPr="00FC6694" w:rsidRDefault="00651876" w:rsidP="004B3A47">
      <w:pPr>
        <w:pStyle w:val="Heading2"/>
        <w:spacing w:line="480" w:lineRule="auto"/>
        <w:rPr>
          <w:rFonts w:ascii="Arial Rounded MT Bold" w:hAnsi="Arial Rounded MT Bold"/>
          <w:color w:val="0070C0"/>
        </w:rPr>
      </w:pPr>
      <w:r w:rsidRPr="00FC6694">
        <w:rPr>
          <w:rFonts w:ascii="Arial Rounded MT Bold" w:hAnsi="Arial Rounded MT Bold"/>
          <w:color w:val="0070C0"/>
        </w:rPr>
        <w:t xml:space="preserve">Part </w:t>
      </w:r>
      <w:r w:rsidR="00FC6694" w:rsidRPr="00FC6694">
        <w:rPr>
          <w:rFonts w:ascii="Arial Rounded MT Bold" w:hAnsi="Arial Rounded MT Bold"/>
          <w:color w:val="0070C0"/>
        </w:rPr>
        <w:t>2</w:t>
      </w:r>
      <w:r w:rsidRPr="00FC6694">
        <w:rPr>
          <w:rFonts w:ascii="Arial Rounded MT Bold" w:hAnsi="Arial Rounded MT Bold"/>
          <w:color w:val="0070C0"/>
        </w:rPr>
        <w:t xml:space="preserve"> – Matching</w:t>
      </w:r>
    </w:p>
    <w:p w14:paraId="3E0C23A8" w14:textId="4BA92433" w:rsidR="003F0308" w:rsidRPr="00FC6694" w:rsidRDefault="00651876" w:rsidP="00FC6694">
      <w:pPr>
        <w:spacing w:line="480" w:lineRule="auto"/>
        <w:rPr>
          <w:rFonts w:ascii="Arial Rounded MT Bold" w:hAnsi="Arial Rounded MT Bold"/>
          <w:color w:val="0070C0"/>
        </w:rPr>
      </w:pPr>
      <w:r w:rsidRPr="00FC6694">
        <w:rPr>
          <w:rFonts w:ascii="Arial Rounded MT Bold" w:hAnsi="Arial Rounded MT Bold"/>
          <w:color w:val="0070C0"/>
        </w:rPr>
        <w:t>Match the people (1–5) with the information (A–G). There are two extra options.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FC6694" w14:paraId="63616098" w14:textId="77777777" w:rsidTr="00FC6694">
        <w:tc>
          <w:tcPr>
            <w:tcW w:w="4428" w:type="dxa"/>
          </w:tcPr>
          <w:p w14:paraId="46972D40" w14:textId="10165D7A" w:rsidR="00FC6694" w:rsidRPr="00FC6694" w:rsidRDefault="00FC6694" w:rsidP="00FC6694">
            <w:pPr>
              <w:spacing w:line="480" w:lineRule="auto"/>
              <w:jc w:val="center"/>
              <w:rPr>
                <w:rFonts w:ascii="Arial Rounded MT Bold" w:hAnsi="Arial Rounded MT Bold"/>
                <w:color w:val="000000" w:themeColor="text1"/>
                <w:sz w:val="28"/>
                <w:szCs w:val="28"/>
              </w:rPr>
            </w:pPr>
            <w:r w:rsidRPr="00FC6694">
              <w:rPr>
                <w:rFonts w:ascii="Arial Rounded MT Bold" w:hAnsi="Arial Rounded MT Bold"/>
                <w:color w:val="0070C0"/>
                <w:sz w:val="28"/>
                <w:szCs w:val="28"/>
              </w:rPr>
              <w:t>People</w:t>
            </w:r>
          </w:p>
        </w:tc>
        <w:tc>
          <w:tcPr>
            <w:tcW w:w="4428" w:type="dxa"/>
          </w:tcPr>
          <w:p w14:paraId="30AFCD3D" w14:textId="4E9F124A" w:rsidR="00FC6694" w:rsidRPr="00FC6694" w:rsidRDefault="00FC6694" w:rsidP="00FC6694">
            <w:pPr>
              <w:spacing w:line="480" w:lineRule="auto"/>
              <w:jc w:val="center"/>
              <w:rPr>
                <w:rFonts w:ascii="Arial Rounded MT Bold" w:hAnsi="Arial Rounded MT Bold"/>
                <w:color w:val="000000" w:themeColor="text1"/>
                <w:sz w:val="28"/>
                <w:szCs w:val="28"/>
              </w:rPr>
            </w:pPr>
            <w:r w:rsidRPr="00FC6694">
              <w:rPr>
                <w:rFonts w:ascii="Arial Rounded MT Bold" w:hAnsi="Arial Rounded MT Bold"/>
                <w:color w:val="0070C0"/>
                <w:sz w:val="28"/>
                <w:szCs w:val="28"/>
              </w:rPr>
              <w:t>Details</w:t>
            </w:r>
          </w:p>
        </w:tc>
      </w:tr>
      <w:tr w:rsidR="00FC6694" w14:paraId="26EAE1FA" w14:textId="77777777" w:rsidTr="00FC6694">
        <w:tc>
          <w:tcPr>
            <w:tcW w:w="4428" w:type="dxa"/>
          </w:tcPr>
          <w:p w14:paraId="1CE2F551" w14:textId="77777777" w:rsidR="00FC6694" w:rsidRPr="004F09E9" w:rsidRDefault="00FC6694" w:rsidP="00FC6694">
            <w:pPr>
              <w:spacing w:line="480" w:lineRule="auto"/>
              <w:rPr>
                <w:rFonts w:ascii="Arial Rounded MT Bold" w:hAnsi="Arial Rounded MT Bold"/>
                <w:color w:val="000000" w:themeColor="text1"/>
              </w:rPr>
            </w:pPr>
            <w:r w:rsidRPr="004F09E9">
              <w:rPr>
                <w:rFonts w:ascii="Arial Rounded MT Bold" w:hAnsi="Arial Rounded MT Bold"/>
                <w:color w:val="000000" w:themeColor="text1"/>
              </w:rPr>
              <w:t>1 Daniel</w:t>
            </w:r>
          </w:p>
          <w:p w14:paraId="49E9DD25" w14:textId="77777777" w:rsidR="00FC6694" w:rsidRPr="004F09E9" w:rsidRDefault="00FC6694" w:rsidP="00FC6694">
            <w:pPr>
              <w:spacing w:line="480" w:lineRule="auto"/>
              <w:rPr>
                <w:rFonts w:ascii="Arial Rounded MT Bold" w:hAnsi="Arial Rounded MT Bold"/>
                <w:color w:val="000000" w:themeColor="text1"/>
              </w:rPr>
            </w:pPr>
            <w:r w:rsidRPr="004F09E9">
              <w:rPr>
                <w:rFonts w:ascii="Arial Rounded MT Bold" w:hAnsi="Arial Rounded MT Bold"/>
                <w:color w:val="000000" w:themeColor="text1"/>
              </w:rPr>
              <w:t>2 Daniel’s father</w:t>
            </w:r>
          </w:p>
          <w:p w14:paraId="2BD5C18A" w14:textId="77777777" w:rsidR="00FC6694" w:rsidRPr="004F09E9" w:rsidRDefault="00FC6694" w:rsidP="00FC6694">
            <w:pPr>
              <w:spacing w:line="480" w:lineRule="auto"/>
              <w:rPr>
                <w:rFonts w:ascii="Arial Rounded MT Bold" w:hAnsi="Arial Rounded MT Bold"/>
                <w:color w:val="000000" w:themeColor="text1"/>
              </w:rPr>
            </w:pPr>
            <w:r w:rsidRPr="004F09E9">
              <w:rPr>
                <w:rFonts w:ascii="Arial Rounded MT Bold" w:hAnsi="Arial Rounded MT Bold"/>
                <w:color w:val="000000" w:themeColor="text1"/>
              </w:rPr>
              <w:t>3 Daniel’s mother</w:t>
            </w:r>
          </w:p>
          <w:p w14:paraId="426E9097" w14:textId="77777777" w:rsidR="00FC6694" w:rsidRPr="004F09E9" w:rsidRDefault="00FC6694" w:rsidP="00FC6694">
            <w:pPr>
              <w:spacing w:line="480" w:lineRule="auto"/>
              <w:rPr>
                <w:rFonts w:ascii="Arial Rounded MT Bold" w:hAnsi="Arial Rounded MT Bold"/>
                <w:color w:val="000000" w:themeColor="text1"/>
              </w:rPr>
            </w:pPr>
            <w:r w:rsidRPr="004F09E9">
              <w:rPr>
                <w:rFonts w:ascii="Arial Rounded MT Bold" w:hAnsi="Arial Rounded MT Bold"/>
                <w:color w:val="000000" w:themeColor="text1"/>
              </w:rPr>
              <w:t>4 Daniel’s brother</w:t>
            </w:r>
          </w:p>
          <w:p w14:paraId="26ADD94F" w14:textId="77777777" w:rsidR="00FC6694" w:rsidRPr="004F09E9" w:rsidRDefault="00FC6694" w:rsidP="00FC6694">
            <w:pPr>
              <w:spacing w:line="480" w:lineRule="auto"/>
              <w:rPr>
                <w:rFonts w:ascii="Arial Rounded MT Bold" w:hAnsi="Arial Rounded MT Bold"/>
                <w:color w:val="000000" w:themeColor="text1"/>
              </w:rPr>
            </w:pPr>
            <w:r w:rsidRPr="004F09E9">
              <w:rPr>
                <w:rFonts w:ascii="Arial Rounded MT Bold" w:hAnsi="Arial Rounded MT Bold"/>
                <w:color w:val="000000" w:themeColor="text1"/>
              </w:rPr>
              <w:t>5 Daniel’s grandparents</w:t>
            </w:r>
          </w:p>
          <w:p w14:paraId="29C39358" w14:textId="77777777" w:rsidR="00FC6694" w:rsidRDefault="00FC6694" w:rsidP="004B3A47">
            <w:pPr>
              <w:spacing w:line="480" w:lineRule="auto"/>
              <w:rPr>
                <w:rFonts w:ascii="Arial Rounded MT Bold" w:hAnsi="Arial Rounded MT Bold"/>
                <w:color w:val="000000" w:themeColor="text1"/>
              </w:rPr>
            </w:pPr>
          </w:p>
        </w:tc>
        <w:tc>
          <w:tcPr>
            <w:tcW w:w="4428" w:type="dxa"/>
          </w:tcPr>
          <w:p w14:paraId="790278F1" w14:textId="32DEA1E1" w:rsidR="00FC6694" w:rsidRPr="004F09E9" w:rsidRDefault="00FC6694" w:rsidP="00FC6694">
            <w:pPr>
              <w:spacing w:line="480" w:lineRule="auto"/>
              <w:rPr>
                <w:rFonts w:ascii="Arial Rounded MT Bold" w:hAnsi="Arial Rounded MT Bold"/>
                <w:color w:val="000000" w:themeColor="text1"/>
              </w:rPr>
            </w:pPr>
            <w:r w:rsidRPr="004F09E9">
              <w:rPr>
                <w:rFonts w:ascii="Arial Rounded MT Bold" w:hAnsi="Arial Rounded MT Bold"/>
                <w:color w:val="000000" w:themeColor="text1"/>
              </w:rPr>
              <w:t>A</w:t>
            </w:r>
            <w:r>
              <w:rPr>
                <w:rFonts w:ascii="Arial Rounded MT Bold" w:hAnsi="Arial Rounded MT Bold"/>
                <w:color w:val="000000" w:themeColor="text1"/>
              </w:rPr>
              <w:t>-</w:t>
            </w:r>
            <w:r w:rsidRPr="004F09E9">
              <w:rPr>
                <w:rFonts w:ascii="Arial Rounded MT Bold" w:hAnsi="Arial Rounded MT Bold"/>
                <w:color w:val="000000" w:themeColor="text1"/>
              </w:rPr>
              <w:t xml:space="preserve"> works in an office</w:t>
            </w:r>
          </w:p>
          <w:p w14:paraId="6EE6BE4B" w14:textId="6D0E6168" w:rsidR="00FC6694" w:rsidRPr="004F09E9" w:rsidRDefault="00FC6694" w:rsidP="00FC6694">
            <w:pPr>
              <w:spacing w:line="480" w:lineRule="auto"/>
              <w:rPr>
                <w:rFonts w:ascii="Arial Rounded MT Bold" w:hAnsi="Arial Rounded MT Bold"/>
                <w:color w:val="000000" w:themeColor="text1"/>
              </w:rPr>
            </w:pPr>
            <w:r w:rsidRPr="004F09E9">
              <w:rPr>
                <w:rFonts w:ascii="Arial Rounded MT Bold" w:hAnsi="Arial Rounded MT Bold"/>
                <w:color w:val="000000" w:themeColor="text1"/>
              </w:rPr>
              <w:t>B</w:t>
            </w:r>
            <w:r>
              <w:rPr>
                <w:rFonts w:ascii="Arial Rounded MT Bold" w:hAnsi="Arial Rounded MT Bold"/>
                <w:color w:val="000000" w:themeColor="text1"/>
              </w:rPr>
              <w:t xml:space="preserve">- </w:t>
            </w:r>
            <w:r w:rsidRPr="004F09E9">
              <w:rPr>
                <w:rFonts w:ascii="Arial Rounded MT Bold" w:hAnsi="Arial Rounded MT Bold"/>
                <w:color w:val="000000" w:themeColor="text1"/>
              </w:rPr>
              <w:t>studies at university</w:t>
            </w:r>
          </w:p>
          <w:p w14:paraId="251F301E" w14:textId="35E8922C" w:rsidR="00FC6694" w:rsidRPr="004F09E9" w:rsidRDefault="00FC6694" w:rsidP="00FC6694">
            <w:pPr>
              <w:spacing w:line="480" w:lineRule="auto"/>
              <w:rPr>
                <w:rFonts w:ascii="Arial Rounded MT Bold" w:hAnsi="Arial Rounded MT Bold"/>
                <w:color w:val="000000" w:themeColor="text1"/>
              </w:rPr>
            </w:pPr>
            <w:r w:rsidRPr="004F09E9">
              <w:rPr>
                <w:rFonts w:ascii="Arial Rounded MT Bold" w:hAnsi="Arial Rounded MT Bold"/>
                <w:color w:val="000000" w:themeColor="text1"/>
              </w:rPr>
              <w:t>C</w:t>
            </w:r>
            <w:r>
              <w:rPr>
                <w:rFonts w:ascii="Arial Rounded MT Bold" w:hAnsi="Arial Rounded MT Bold"/>
                <w:color w:val="000000" w:themeColor="text1"/>
              </w:rPr>
              <w:t xml:space="preserve">- </w:t>
            </w:r>
            <w:r w:rsidRPr="004F09E9">
              <w:rPr>
                <w:rFonts w:ascii="Arial Rounded MT Bold" w:hAnsi="Arial Rounded MT Bold"/>
                <w:color w:val="000000" w:themeColor="text1"/>
              </w:rPr>
              <w:t xml:space="preserve">lives near the city </w:t>
            </w:r>
            <w:proofErr w:type="spellStart"/>
            <w:r w:rsidRPr="004F09E9">
              <w:rPr>
                <w:rFonts w:ascii="Arial Rounded MT Bold" w:hAnsi="Arial Rounded MT Bold"/>
                <w:color w:val="000000" w:themeColor="text1"/>
              </w:rPr>
              <w:t>centre</w:t>
            </w:r>
            <w:proofErr w:type="spellEnd"/>
          </w:p>
          <w:p w14:paraId="3885C5E4" w14:textId="410F3256" w:rsidR="00FC6694" w:rsidRPr="004F09E9" w:rsidRDefault="00FC6694" w:rsidP="00FC6694">
            <w:pPr>
              <w:spacing w:line="480" w:lineRule="auto"/>
              <w:rPr>
                <w:rFonts w:ascii="Arial Rounded MT Bold" w:hAnsi="Arial Rounded MT Bold"/>
                <w:color w:val="000000" w:themeColor="text1"/>
              </w:rPr>
            </w:pPr>
            <w:r w:rsidRPr="004F09E9">
              <w:rPr>
                <w:rFonts w:ascii="Arial Rounded MT Bold" w:hAnsi="Arial Rounded MT Bold"/>
                <w:color w:val="000000" w:themeColor="text1"/>
              </w:rPr>
              <w:t>D</w:t>
            </w:r>
            <w:r>
              <w:rPr>
                <w:rFonts w:ascii="Arial Rounded MT Bold" w:hAnsi="Arial Rounded MT Bold"/>
                <w:color w:val="000000" w:themeColor="text1"/>
              </w:rPr>
              <w:t xml:space="preserve">- </w:t>
            </w:r>
            <w:r w:rsidRPr="004F09E9">
              <w:rPr>
                <w:rFonts w:ascii="Arial Rounded MT Bold" w:hAnsi="Arial Rounded MT Bold"/>
                <w:color w:val="000000" w:themeColor="text1"/>
              </w:rPr>
              <w:t>works in a school</w:t>
            </w:r>
          </w:p>
          <w:p w14:paraId="7F05913E" w14:textId="3D00B751" w:rsidR="00FC6694" w:rsidRPr="004F09E9" w:rsidRDefault="00FC6694" w:rsidP="00FC6694">
            <w:pPr>
              <w:spacing w:line="480" w:lineRule="auto"/>
              <w:rPr>
                <w:rFonts w:ascii="Arial Rounded MT Bold" w:hAnsi="Arial Rounded MT Bold"/>
                <w:color w:val="000000" w:themeColor="text1"/>
              </w:rPr>
            </w:pPr>
            <w:r w:rsidRPr="004F09E9">
              <w:rPr>
                <w:rFonts w:ascii="Arial Rounded MT Bold" w:hAnsi="Arial Rounded MT Bold"/>
                <w:color w:val="000000" w:themeColor="text1"/>
              </w:rPr>
              <w:t>E</w:t>
            </w:r>
            <w:r>
              <w:rPr>
                <w:rFonts w:ascii="Arial Rounded MT Bold" w:hAnsi="Arial Rounded MT Bold"/>
                <w:color w:val="000000" w:themeColor="text1"/>
              </w:rPr>
              <w:t xml:space="preserve">- </w:t>
            </w:r>
            <w:r w:rsidRPr="004F09E9">
              <w:rPr>
                <w:rFonts w:ascii="Arial Rounded MT Bold" w:hAnsi="Arial Rounded MT Bold"/>
                <w:color w:val="000000" w:themeColor="text1"/>
              </w:rPr>
              <w:t>lives in a flat</w:t>
            </w:r>
          </w:p>
          <w:p w14:paraId="13A1FA6D" w14:textId="35483E15" w:rsidR="00FC6694" w:rsidRPr="004F09E9" w:rsidRDefault="00FC6694" w:rsidP="00FC6694">
            <w:pPr>
              <w:spacing w:line="480" w:lineRule="auto"/>
              <w:rPr>
                <w:rFonts w:ascii="Arial Rounded MT Bold" w:hAnsi="Arial Rounded MT Bold"/>
                <w:color w:val="000000" w:themeColor="text1"/>
              </w:rPr>
            </w:pPr>
            <w:r w:rsidRPr="004F09E9">
              <w:rPr>
                <w:rFonts w:ascii="Arial Rounded MT Bold" w:hAnsi="Arial Rounded MT Bold"/>
                <w:color w:val="000000" w:themeColor="text1"/>
              </w:rPr>
              <w:t>F</w:t>
            </w:r>
            <w:r>
              <w:rPr>
                <w:rFonts w:ascii="Arial Rounded MT Bold" w:hAnsi="Arial Rounded MT Bold"/>
                <w:color w:val="000000" w:themeColor="text1"/>
              </w:rPr>
              <w:t xml:space="preserve">- </w:t>
            </w:r>
            <w:r w:rsidRPr="004F09E9">
              <w:rPr>
                <w:rFonts w:ascii="Arial Rounded MT Bold" w:hAnsi="Arial Rounded MT Bold"/>
                <w:color w:val="000000" w:themeColor="text1"/>
              </w:rPr>
              <w:t>doesn’t work</w:t>
            </w:r>
          </w:p>
          <w:p w14:paraId="4810E7A9" w14:textId="0DCBD960" w:rsidR="00FC6694" w:rsidRDefault="00FC6694" w:rsidP="00FC6694">
            <w:pPr>
              <w:spacing w:line="480" w:lineRule="auto"/>
              <w:rPr>
                <w:rFonts w:ascii="Arial Rounded MT Bold" w:hAnsi="Arial Rounded MT Bold"/>
                <w:color w:val="000000" w:themeColor="text1"/>
              </w:rPr>
            </w:pPr>
            <w:r w:rsidRPr="004F09E9">
              <w:rPr>
                <w:rFonts w:ascii="Arial Rounded MT Bold" w:hAnsi="Arial Rounded MT Bold"/>
                <w:color w:val="000000" w:themeColor="text1"/>
              </w:rPr>
              <w:t>G</w:t>
            </w:r>
            <w:proofErr w:type="gramStart"/>
            <w:r>
              <w:rPr>
                <w:rFonts w:ascii="Arial Rounded MT Bold" w:hAnsi="Arial Rounded MT Bold"/>
                <w:color w:val="000000" w:themeColor="text1"/>
              </w:rPr>
              <w:t xml:space="preserve">- </w:t>
            </w:r>
            <w:r w:rsidRPr="004F09E9">
              <w:rPr>
                <w:rFonts w:ascii="Arial Rounded MT Bold" w:hAnsi="Arial Rounded MT Bold"/>
                <w:color w:val="000000" w:themeColor="text1"/>
              </w:rPr>
              <w:t xml:space="preserve"> works</w:t>
            </w:r>
            <w:proofErr w:type="gramEnd"/>
            <w:r w:rsidRPr="004F09E9">
              <w:rPr>
                <w:rFonts w:ascii="Arial Rounded MT Bold" w:hAnsi="Arial Rounded MT Bold"/>
                <w:color w:val="000000" w:themeColor="text1"/>
              </w:rPr>
              <w:t xml:space="preserve"> in a shop</w:t>
            </w:r>
          </w:p>
          <w:p w14:paraId="4EF84E91" w14:textId="77777777" w:rsidR="00FC6694" w:rsidRDefault="00FC6694" w:rsidP="004B3A47">
            <w:pPr>
              <w:spacing w:line="480" w:lineRule="auto"/>
              <w:rPr>
                <w:rFonts w:ascii="Arial Rounded MT Bold" w:hAnsi="Arial Rounded MT Bold"/>
                <w:color w:val="000000" w:themeColor="text1"/>
              </w:rPr>
            </w:pPr>
          </w:p>
        </w:tc>
      </w:tr>
    </w:tbl>
    <w:p w14:paraId="1C0135ED" w14:textId="77777777" w:rsidR="00FC6694" w:rsidRPr="004F09E9" w:rsidRDefault="00FC6694" w:rsidP="004B3A47">
      <w:pPr>
        <w:spacing w:line="480" w:lineRule="auto"/>
        <w:rPr>
          <w:rFonts w:ascii="Arial Rounded MT Bold" w:hAnsi="Arial Rounded MT Bold"/>
          <w:color w:val="000000" w:themeColor="text1"/>
        </w:rPr>
      </w:pPr>
    </w:p>
    <w:sectPr w:rsidR="00FC6694" w:rsidRPr="004F09E9" w:rsidSect="00FC6694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5818963">
    <w:abstractNumId w:val="8"/>
  </w:num>
  <w:num w:numId="2" w16cid:durableId="919679739">
    <w:abstractNumId w:val="6"/>
  </w:num>
  <w:num w:numId="3" w16cid:durableId="358700016">
    <w:abstractNumId w:val="5"/>
  </w:num>
  <w:num w:numId="4" w16cid:durableId="296641738">
    <w:abstractNumId w:val="4"/>
  </w:num>
  <w:num w:numId="5" w16cid:durableId="758334543">
    <w:abstractNumId w:val="7"/>
  </w:num>
  <w:num w:numId="6" w16cid:durableId="820001215">
    <w:abstractNumId w:val="3"/>
  </w:num>
  <w:num w:numId="7" w16cid:durableId="971715640">
    <w:abstractNumId w:val="2"/>
  </w:num>
  <w:num w:numId="8" w16cid:durableId="1125663753">
    <w:abstractNumId w:val="1"/>
  </w:num>
  <w:num w:numId="9" w16cid:durableId="177235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0308"/>
    <w:rsid w:val="003F6EA1"/>
    <w:rsid w:val="004B3A47"/>
    <w:rsid w:val="004F09E9"/>
    <w:rsid w:val="00651876"/>
    <w:rsid w:val="00720F9D"/>
    <w:rsid w:val="00AA1D8D"/>
    <w:rsid w:val="00B47730"/>
    <w:rsid w:val="00C32724"/>
    <w:rsid w:val="00C74585"/>
    <w:rsid w:val="00CB0664"/>
    <w:rsid w:val="00FC66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536E98"/>
  <w14:defaultImageDpi w14:val="300"/>
  <w15:docId w15:val="{A01BF09E-9874-E643-9EE0-DE9484749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209</Words>
  <Characters>844</Characters>
  <Application>Microsoft Office Word</Application>
  <DocSecurity>0</DocSecurity>
  <Lines>44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 A. AbuShanab</cp:lastModifiedBy>
  <cp:revision>7</cp:revision>
  <dcterms:created xsi:type="dcterms:W3CDTF">2025-12-23T09:14:00Z</dcterms:created>
  <dcterms:modified xsi:type="dcterms:W3CDTF">2026-01-25T08:58:00Z</dcterms:modified>
  <cp:category/>
</cp:coreProperties>
</file>