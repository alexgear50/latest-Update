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AD20" w14:textId="648CD7E8" w:rsidR="0089159B" w:rsidRPr="0071557C" w:rsidRDefault="00305029" w:rsidP="00585248">
      <w:pPr>
        <w:pStyle w:val="Heading1"/>
        <w:jc w:val="center"/>
        <w:rPr>
          <w:rFonts w:ascii="Arial Rounded MT Bold" w:hAnsi="Arial Rounded MT Bold"/>
          <w:color w:val="000000" w:themeColor="text1"/>
        </w:rPr>
      </w:pPr>
      <w:r w:rsidRPr="00585248">
        <w:rPr>
          <w:rFonts w:ascii="Arial Rounded MT Bold" w:hAnsi="Arial Rounded MT Bold"/>
          <w:color w:val="0070C0"/>
        </w:rPr>
        <w:t>Unit 5 – Listening</w:t>
      </w:r>
      <w:r w:rsidR="00585248" w:rsidRPr="00585248">
        <w:rPr>
          <w:rFonts w:ascii="Arial Rounded MT Bold" w:hAnsi="Arial Rounded MT Bold"/>
          <w:color w:val="0070C0"/>
        </w:rPr>
        <w:t xml:space="preserve"> EX.2</w:t>
      </w:r>
      <w:r w:rsidRPr="0071557C">
        <w:rPr>
          <w:rFonts w:ascii="Arial Rounded MT Bold" w:hAnsi="Arial Rounded MT Bold"/>
          <w:color w:val="000000" w:themeColor="text1"/>
        </w:rPr>
        <w:br/>
      </w:r>
    </w:p>
    <w:p w14:paraId="238C8343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Hello.</w:t>
      </w:r>
    </w:p>
    <w:p w14:paraId="609464A0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You will hear a person talking about their home, family and daily routine.</w:t>
      </w:r>
    </w:p>
    <w:p w14:paraId="37E52C50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6DE1B8E6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My name is Daniel.</w:t>
      </w:r>
    </w:p>
    <w:p w14:paraId="077F4678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I’m thirty-two years old.</w:t>
      </w:r>
    </w:p>
    <w:p w14:paraId="38BF2743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live in a flat close to the city centre.</w:t>
      </w:r>
    </w:p>
    <w:p w14:paraId="1851FBA0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1C2EEB24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live with my parents and my younger brother.</w:t>
      </w:r>
    </w:p>
    <w:p w14:paraId="4EFF7887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My brother is twenty years old.</w:t>
      </w:r>
    </w:p>
    <w:p w14:paraId="39BFB294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He studies at university.</w:t>
      </w:r>
    </w:p>
    <w:p w14:paraId="0A32A1F3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537B9402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 xml:space="preserve">My parents both </w:t>
      </w:r>
      <w:proofErr w:type="gramStart"/>
      <w:r w:rsidRPr="0071557C">
        <w:rPr>
          <w:rFonts w:ascii="Arial Rounded MT Bold" w:hAnsi="Arial Rounded MT Bold"/>
          <w:color w:val="000000" w:themeColor="text1"/>
        </w:rPr>
        <w:t>work</w:t>
      </w:r>
      <w:proofErr w:type="gramEnd"/>
      <w:r w:rsidRPr="0071557C">
        <w:rPr>
          <w:rFonts w:ascii="Arial Rounded MT Bold" w:hAnsi="Arial Rounded MT Bold"/>
          <w:color w:val="000000" w:themeColor="text1"/>
        </w:rPr>
        <w:t>.</w:t>
      </w:r>
    </w:p>
    <w:p w14:paraId="46E9FB6D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My father works in an office.</w:t>
      </w:r>
    </w:p>
    <w:p w14:paraId="195F5141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My mother works in a school as a teacher.</w:t>
      </w:r>
    </w:p>
    <w:p w14:paraId="78BCD71E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7F95960D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Our flat is small, but comfortable.</w:t>
      </w:r>
    </w:p>
    <w:p w14:paraId="28AA702D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There are two bedrooms and a living room.</w:t>
      </w:r>
    </w:p>
    <w:p w14:paraId="2D9E4724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There are shops and cafés near our building.</w:t>
      </w:r>
    </w:p>
    <w:p w14:paraId="2C1BECEC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465CE018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On weekdays, I wake up at quarter to seven.</w:t>
      </w:r>
    </w:p>
    <w:p w14:paraId="740DC1B2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leave home at half past seven.</w:t>
      </w:r>
    </w:p>
    <w:p w14:paraId="4ECCC6B8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usually go to work by car.</w:t>
      </w:r>
    </w:p>
    <w:p w14:paraId="20F060D4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40BF72A4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work in an office near the centre.</w:t>
      </w:r>
    </w:p>
    <w:p w14:paraId="0B9DDE50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lastRenderedPageBreak/>
        <w:t>I start work at nine o’clock.</w:t>
      </w:r>
    </w:p>
    <w:p w14:paraId="426669A5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finish work at six o’clock.</w:t>
      </w:r>
    </w:p>
    <w:p w14:paraId="6DEFBCD3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212BDB59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At lunchtime, I usually eat in a café near my office.</w:t>
      </w:r>
    </w:p>
    <w:p w14:paraId="2A8AA001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In the evening, I usually stay at home.</w:t>
      </w:r>
    </w:p>
    <w:p w14:paraId="23290275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don’t go out very often.</w:t>
      </w:r>
    </w:p>
    <w:p w14:paraId="77500FE7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557F031C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At the weekend, my routine is different.</w:t>
      </w:r>
    </w:p>
    <w:p w14:paraId="04A71C1F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like weekends more than weekdays.</w:t>
      </w:r>
    </w:p>
    <w:p w14:paraId="19EE87AA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I relax and spend time with my family.</w:t>
      </w:r>
    </w:p>
    <w:p w14:paraId="6ED73349" w14:textId="77777777" w:rsidR="0089159B" w:rsidRPr="0071557C" w:rsidRDefault="0089159B" w:rsidP="00585248">
      <w:pPr>
        <w:rPr>
          <w:rFonts w:ascii="Arial Rounded MT Bold" w:hAnsi="Arial Rounded MT Bold"/>
          <w:color w:val="000000" w:themeColor="text1"/>
        </w:rPr>
      </w:pPr>
    </w:p>
    <w:p w14:paraId="50D77001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That’s all.</w:t>
      </w:r>
    </w:p>
    <w:p w14:paraId="015E19A6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3D9536DB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0F610C99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70873C81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3462A354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48851977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603E4006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44D9B5DE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2A93912D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64BE015F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1B7F6E92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5A4CC930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793A5642" w14:textId="77777777" w:rsid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40350B27" w14:textId="77777777" w:rsidR="0071557C" w:rsidRPr="0071557C" w:rsidRDefault="0071557C" w:rsidP="00585248">
      <w:pPr>
        <w:rPr>
          <w:rFonts w:ascii="Arial Rounded MT Bold" w:hAnsi="Arial Rounded MT Bold"/>
          <w:color w:val="000000" w:themeColor="text1"/>
        </w:rPr>
      </w:pPr>
    </w:p>
    <w:p w14:paraId="5251D4CD" w14:textId="77777777" w:rsidR="0089159B" w:rsidRDefault="00305029" w:rsidP="00585248">
      <w:pPr>
        <w:pStyle w:val="Heading2"/>
        <w:jc w:val="center"/>
        <w:rPr>
          <w:rFonts w:ascii="Arial Rounded MT Bold" w:hAnsi="Arial Rounded MT Bold"/>
          <w:color w:val="0070C0"/>
          <w:u w:val="single"/>
        </w:rPr>
      </w:pPr>
      <w:r w:rsidRPr="00585248">
        <w:rPr>
          <w:rFonts w:ascii="Arial Rounded MT Bold" w:hAnsi="Arial Rounded MT Bold"/>
          <w:color w:val="0070C0"/>
          <w:u w:val="single"/>
        </w:rPr>
        <w:lastRenderedPageBreak/>
        <w:t>Answer Key</w:t>
      </w:r>
    </w:p>
    <w:p w14:paraId="205AEC58" w14:textId="77777777" w:rsidR="00585248" w:rsidRPr="00585248" w:rsidRDefault="00585248" w:rsidP="00585248"/>
    <w:p w14:paraId="285D9BC9" w14:textId="77777777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>Part 1: 1 B, 2 B, 3 B, 4 B, 5 C</w:t>
      </w:r>
    </w:p>
    <w:p w14:paraId="470CD3B4" w14:textId="0F8439EE" w:rsidR="0089159B" w:rsidRPr="0071557C" w:rsidRDefault="00305029" w:rsidP="00585248">
      <w:pPr>
        <w:rPr>
          <w:rFonts w:ascii="Arial Rounded MT Bold" w:hAnsi="Arial Rounded MT Bold"/>
          <w:color w:val="000000" w:themeColor="text1"/>
        </w:rPr>
      </w:pPr>
      <w:r w:rsidRPr="0071557C">
        <w:rPr>
          <w:rFonts w:ascii="Arial Rounded MT Bold" w:hAnsi="Arial Rounded MT Bold"/>
          <w:color w:val="000000" w:themeColor="text1"/>
        </w:rPr>
        <w:t xml:space="preserve">Part </w:t>
      </w:r>
      <w:r w:rsidR="00585248">
        <w:rPr>
          <w:rFonts w:ascii="Arial Rounded MT Bold" w:hAnsi="Arial Rounded MT Bold"/>
          <w:color w:val="000000" w:themeColor="text1"/>
        </w:rPr>
        <w:t>2</w:t>
      </w:r>
      <w:r w:rsidRPr="0071557C">
        <w:rPr>
          <w:rFonts w:ascii="Arial Rounded MT Bold" w:hAnsi="Arial Rounded MT Bold"/>
          <w:color w:val="000000" w:themeColor="text1"/>
        </w:rPr>
        <w:t>: 1 E, 2 A, 3 D, 4 B, 5 F</w:t>
      </w:r>
    </w:p>
    <w:sectPr w:rsidR="0089159B" w:rsidRPr="0071557C" w:rsidSect="0058524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435713">
    <w:abstractNumId w:val="8"/>
  </w:num>
  <w:num w:numId="2" w16cid:durableId="1089470968">
    <w:abstractNumId w:val="6"/>
  </w:num>
  <w:num w:numId="3" w16cid:durableId="2074615490">
    <w:abstractNumId w:val="5"/>
  </w:num>
  <w:num w:numId="4" w16cid:durableId="565343194">
    <w:abstractNumId w:val="4"/>
  </w:num>
  <w:num w:numId="5" w16cid:durableId="1400833182">
    <w:abstractNumId w:val="7"/>
  </w:num>
  <w:num w:numId="6" w16cid:durableId="1057898505">
    <w:abstractNumId w:val="3"/>
  </w:num>
  <w:num w:numId="7" w16cid:durableId="1389917130">
    <w:abstractNumId w:val="2"/>
  </w:num>
  <w:num w:numId="8" w16cid:durableId="1511332802">
    <w:abstractNumId w:val="1"/>
  </w:num>
  <w:num w:numId="9" w16cid:durableId="187789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E8A"/>
    <w:rsid w:val="0029639D"/>
    <w:rsid w:val="00305029"/>
    <w:rsid w:val="00326F90"/>
    <w:rsid w:val="005814CA"/>
    <w:rsid w:val="00585248"/>
    <w:rsid w:val="00600656"/>
    <w:rsid w:val="0071557C"/>
    <w:rsid w:val="0089159B"/>
    <w:rsid w:val="00AA1D8D"/>
    <w:rsid w:val="00B47730"/>
    <w:rsid w:val="00C32724"/>
    <w:rsid w:val="00C745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28156"/>
  <w14:defaultImageDpi w14:val="300"/>
  <w15:docId w15:val="{A01BF09E-9874-E643-9EE0-DE94847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218</Words>
  <Characters>850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7</cp:revision>
  <cp:lastPrinted>2026-01-25T08:58:00Z</cp:lastPrinted>
  <dcterms:created xsi:type="dcterms:W3CDTF">2025-12-23T09:17:00Z</dcterms:created>
  <dcterms:modified xsi:type="dcterms:W3CDTF">2026-01-25T08:59:00Z</dcterms:modified>
  <cp:category/>
</cp:coreProperties>
</file>