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7571E" w14:textId="316C555A" w:rsidR="00577AD3" w:rsidRPr="007C484F" w:rsidRDefault="008E2BEA" w:rsidP="007C484F">
      <w:pPr>
        <w:pStyle w:val="Heading1"/>
        <w:spacing w:line="480" w:lineRule="auto"/>
        <w:jc w:val="center"/>
        <w:rPr>
          <w:rFonts w:ascii="Arial Rounded MT Bold" w:hAnsi="Arial Rounded MT Bold"/>
          <w:color w:val="0070C0"/>
          <w:u w:val="single"/>
        </w:rPr>
      </w:pPr>
      <w:r w:rsidRPr="007C484F">
        <w:rPr>
          <w:rFonts w:ascii="Arial Rounded MT Bold" w:hAnsi="Arial Rounded MT Bold"/>
          <w:color w:val="0070C0"/>
          <w:u w:val="single"/>
        </w:rPr>
        <w:t xml:space="preserve">A2 Key Listening – My </w:t>
      </w:r>
      <w:r w:rsidR="00575815" w:rsidRPr="007C484F">
        <w:rPr>
          <w:rFonts w:ascii="Arial Rounded MT Bold" w:hAnsi="Arial Rounded MT Bold"/>
          <w:color w:val="0070C0"/>
          <w:u w:val="single"/>
        </w:rPr>
        <w:t>Hometown</w:t>
      </w:r>
    </w:p>
    <w:p w14:paraId="78060378" w14:textId="77777777" w:rsidR="00577AD3" w:rsidRPr="00575815" w:rsidRDefault="008E2BEA" w:rsidP="007C484F">
      <w:pPr>
        <w:pStyle w:val="Heading2"/>
        <w:spacing w:line="480" w:lineRule="auto"/>
        <w:jc w:val="center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>Audio Script</w:t>
      </w:r>
    </w:p>
    <w:p w14:paraId="19C0102D" w14:textId="77777777" w:rsidR="00577AD3" w:rsidRPr="00575815" w:rsidRDefault="00577AD3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</w:p>
    <w:p w14:paraId="0052027E" w14:textId="444C05DB" w:rsidR="00577AD3" w:rsidRPr="00575815" w:rsidRDefault="008E2BEA" w:rsidP="007C484F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 xml:space="preserve">you will hear about my </w:t>
      </w:r>
      <w:r w:rsidR="00575815" w:rsidRPr="00575815">
        <w:rPr>
          <w:rFonts w:ascii="Arial Rounded MT Bold" w:hAnsi="Arial Rounded MT Bold"/>
          <w:color w:val="000000" w:themeColor="text1"/>
        </w:rPr>
        <w:t>hometown</w:t>
      </w:r>
      <w:r w:rsidRPr="00575815">
        <w:rPr>
          <w:rFonts w:ascii="Arial Rounded MT Bold" w:hAnsi="Arial Rounded MT Bold"/>
          <w:color w:val="000000" w:themeColor="text1"/>
        </w:rPr>
        <w:t>.</w:t>
      </w:r>
    </w:p>
    <w:p w14:paraId="65364954" w14:textId="437E1ACE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 xml:space="preserve">My </w:t>
      </w:r>
      <w:r w:rsidR="00575815" w:rsidRPr="00575815">
        <w:rPr>
          <w:rFonts w:ascii="Arial Rounded MT Bold" w:hAnsi="Arial Rounded MT Bold"/>
          <w:color w:val="000000" w:themeColor="text1"/>
        </w:rPr>
        <w:t>hometown</w:t>
      </w:r>
      <w:r w:rsidRPr="00575815">
        <w:rPr>
          <w:rFonts w:ascii="Arial Rounded MT Bold" w:hAnsi="Arial Rounded MT Bold"/>
          <w:color w:val="000000" w:themeColor="text1"/>
        </w:rPr>
        <w:t xml:space="preserve"> is a busy and friendly place.</w:t>
      </w:r>
    </w:p>
    <w:p w14:paraId="6EA80623" w14:textId="77777777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>It is quite modern, and many people like living there.</w:t>
      </w:r>
    </w:p>
    <w:p w14:paraId="3F006726" w14:textId="77777777" w:rsidR="00577AD3" w:rsidRPr="00575815" w:rsidRDefault="00577AD3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</w:p>
    <w:p w14:paraId="0D81EF01" w14:textId="77777777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>There are many places in the town.</w:t>
      </w:r>
    </w:p>
    <w:p w14:paraId="4CBAB6CE" w14:textId="77777777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>There is a shopping centre, a supermarket, and many shops.</w:t>
      </w:r>
    </w:p>
    <w:p w14:paraId="3203D494" w14:textId="77777777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>People also meet friends in cafés and restaurants.</w:t>
      </w:r>
    </w:p>
    <w:p w14:paraId="57FF0024" w14:textId="77777777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>Families often go to the park in the afternoon.</w:t>
      </w:r>
    </w:p>
    <w:p w14:paraId="6CB53EC4" w14:textId="77777777" w:rsidR="00577AD3" w:rsidRPr="00575815" w:rsidRDefault="00577AD3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</w:p>
    <w:p w14:paraId="0035CF4E" w14:textId="77777777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>There is a school and a university in my town.</w:t>
      </w:r>
    </w:p>
    <w:p w14:paraId="2B5E9E9B" w14:textId="77777777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>Students study there during the week.</w:t>
      </w:r>
    </w:p>
    <w:p w14:paraId="67F76DC9" w14:textId="77777777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>Near the school, there is a bus stop, and not far away, there is a train station.</w:t>
      </w:r>
    </w:p>
    <w:p w14:paraId="1A3B9934" w14:textId="77777777" w:rsidR="00577AD3" w:rsidRPr="00575815" w:rsidRDefault="00577AD3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</w:p>
    <w:p w14:paraId="7B7129EB" w14:textId="77777777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>The town is not near the sea, but there is a river near the centre.</w:t>
      </w:r>
    </w:p>
    <w:p w14:paraId="3F6207E5" w14:textId="77777777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>Outside the town, there is a small hill, but there are no mountains.</w:t>
      </w:r>
    </w:p>
    <w:p w14:paraId="2ED5A8D8" w14:textId="77777777" w:rsidR="00577AD3" w:rsidRPr="00575815" w:rsidRDefault="00577AD3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</w:p>
    <w:p w14:paraId="55BB3957" w14:textId="77777777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>In the morning, people travel to work or study.</w:t>
      </w:r>
    </w:p>
    <w:p w14:paraId="0A939467" w14:textId="77777777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>Many people go by car or bus.</w:t>
      </w:r>
    </w:p>
    <w:p w14:paraId="5AB0E611" w14:textId="77777777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>Some people walk because their office is near their home.</w:t>
      </w:r>
    </w:p>
    <w:p w14:paraId="4F771249" w14:textId="77777777" w:rsidR="00577AD3" w:rsidRPr="00575815" w:rsidRDefault="00577AD3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</w:p>
    <w:p w14:paraId="26055AE1" w14:textId="77777777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>People work in offices, shops, or restaurants.</w:t>
      </w:r>
    </w:p>
    <w:p w14:paraId="367C33D8" w14:textId="77777777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>Others study at school or university.</w:t>
      </w:r>
    </w:p>
    <w:p w14:paraId="55DDB198" w14:textId="77777777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>During the day, the town is very active.</w:t>
      </w:r>
    </w:p>
    <w:p w14:paraId="34F3030A" w14:textId="77777777" w:rsidR="00577AD3" w:rsidRPr="00575815" w:rsidRDefault="00577AD3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</w:p>
    <w:p w14:paraId="69C862E8" w14:textId="77777777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>At lunchtime, people eat at home or in a restaurant.</w:t>
      </w:r>
    </w:p>
    <w:p w14:paraId="47875B09" w14:textId="77777777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>In the evening, people relax.</w:t>
      </w:r>
    </w:p>
    <w:p w14:paraId="2EBC52AB" w14:textId="77777777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>They meet friends, go shopping, or stay at home with family.</w:t>
      </w:r>
    </w:p>
    <w:p w14:paraId="09BC4144" w14:textId="77777777" w:rsidR="00577AD3" w:rsidRPr="00575815" w:rsidRDefault="00577AD3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</w:p>
    <w:p w14:paraId="16208AB3" w14:textId="77777777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>At night, the town is quieter, but people still enjoy their free time.</w:t>
      </w:r>
    </w:p>
    <w:p w14:paraId="7975A2F5" w14:textId="77777777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>This is my home town.</w:t>
      </w:r>
    </w:p>
    <w:p w14:paraId="30F9781B" w14:textId="77777777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t>Thank you for listening.</w:t>
      </w:r>
    </w:p>
    <w:p w14:paraId="6D817B3F" w14:textId="77777777" w:rsidR="00577AD3" w:rsidRPr="00575815" w:rsidRDefault="00577AD3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</w:p>
    <w:p w14:paraId="1B621F1E" w14:textId="77777777" w:rsidR="00577AD3" w:rsidRPr="00575815" w:rsidRDefault="008E2BEA" w:rsidP="00575815">
      <w:pPr>
        <w:spacing w:line="480" w:lineRule="auto"/>
        <w:rPr>
          <w:rFonts w:ascii="Arial Rounded MT Bold" w:hAnsi="Arial Rounded MT Bold"/>
          <w:color w:val="000000" w:themeColor="text1"/>
        </w:rPr>
      </w:pPr>
      <w:r w:rsidRPr="00575815">
        <w:rPr>
          <w:rFonts w:ascii="Arial Rounded MT Bold" w:hAnsi="Arial Rounded MT Bold"/>
          <w:color w:val="000000" w:themeColor="text1"/>
        </w:rPr>
        <w:br w:type="page"/>
      </w:r>
    </w:p>
    <w:p w14:paraId="1E5085B6" w14:textId="77777777" w:rsidR="00577AD3" w:rsidRPr="00A03E12" w:rsidRDefault="008E2BEA" w:rsidP="00A03E12">
      <w:pPr>
        <w:pStyle w:val="Heading2"/>
        <w:jc w:val="center"/>
        <w:rPr>
          <w:u w:val="single"/>
        </w:rPr>
      </w:pPr>
      <w:r w:rsidRPr="00A03E12">
        <w:rPr>
          <w:u w:val="single"/>
        </w:rPr>
        <w:lastRenderedPageBreak/>
        <w:t>Answer Key (Teacher Use Only)</w:t>
      </w:r>
    </w:p>
    <w:p w14:paraId="45016745" w14:textId="77777777" w:rsidR="00A03E12" w:rsidRPr="00A03E12" w:rsidRDefault="00A03E12" w:rsidP="00A03E12"/>
    <w:p w14:paraId="7481DDB5" w14:textId="77777777" w:rsidR="00A03E12" w:rsidRPr="00142060" w:rsidRDefault="008E2BEA">
      <w:pPr>
        <w:rPr>
          <w:b/>
          <w:bCs/>
          <w:color w:val="0070C0"/>
          <w:sz w:val="28"/>
          <w:szCs w:val="28"/>
          <w:u w:val="single"/>
        </w:rPr>
      </w:pPr>
      <w:r w:rsidRPr="00142060">
        <w:rPr>
          <w:b/>
          <w:bCs/>
          <w:color w:val="0070C0"/>
          <w:sz w:val="28"/>
          <w:szCs w:val="28"/>
          <w:u w:val="single"/>
        </w:rPr>
        <w:t xml:space="preserve">Part 1: </w:t>
      </w:r>
    </w:p>
    <w:p w14:paraId="30E4255A" w14:textId="377F34C3" w:rsidR="00142060" w:rsidRPr="00142060" w:rsidRDefault="008E2BEA">
      <w:pPr>
        <w:rPr>
          <w:sz w:val="28"/>
          <w:szCs w:val="28"/>
        </w:rPr>
      </w:pPr>
      <w:r w:rsidRPr="00142060">
        <w:rPr>
          <w:sz w:val="28"/>
          <w:szCs w:val="28"/>
        </w:rPr>
        <w:t>1-C</w:t>
      </w:r>
    </w:p>
    <w:p w14:paraId="4A55DF87" w14:textId="5A6A430E" w:rsidR="00142060" w:rsidRPr="00142060" w:rsidRDefault="008E2BEA">
      <w:pPr>
        <w:rPr>
          <w:sz w:val="28"/>
          <w:szCs w:val="28"/>
        </w:rPr>
      </w:pPr>
      <w:r w:rsidRPr="00142060">
        <w:rPr>
          <w:sz w:val="28"/>
          <w:szCs w:val="28"/>
        </w:rPr>
        <w:t>2-A</w:t>
      </w:r>
    </w:p>
    <w:p w14:paraId="02EE394A" w14:textId="399B65E0" w:rsidR="00142060" w:rsidRPr="00142060" w:rsidRDefault="008E2BEA">
      <w:pPr>
        <w:rPr>
          <w:sz w:val="28"/>
          <w:szCs w:val="28"/>
        </w:rPr>
      </w:pPr>
      <w:r w:rsidRPr="00142060">
        <w:rPr>
          <w:sz w:val="28"/>
          <w:szCs w:val="28"/>
        </w:rPr>
        <w:t>3-A</w:t>
      </w:r>
    </w:p>
    <w:p w14:paraId="3753D0D3" w14:textId="77777777" w:rsidR="00142060" w:rsidRDefault="008E2BEA" w:rsidP="00142060">
      <w:pPr>
        <w:rPr>
          <w:sz w:val="28"/>
          <w:szCs w:val="28"/>
        </w:rPr>
      </w:pPr>
      <w:r w:rsidRPr="00142060">
        <w:rPr>
          <w:sz w:val="28"/>
          <w:szCs w:val="28"/>
        </w:rPr>
        <w:t>4-A</w:t>
      </w:r>
    </w:p>
    <w:p w14:paraId="0C47BF36" w14:textId="207EB0DD" w:rsidR="00142060" w:rsidRPr="00142060" w:rsidRDefault="008E2BEA" w:rsidP="00142060">
      <w:pPr>
        <w:rPr>
          <w:sz w:val="28"/>
          <w:szCs w:val="28"/>
        </w:rPr>
      </w:pPr>
      <w:r w:rsidRPr="00142060">
        <w:rPr>
          <w:sz w:val="28"/>
          <w:szCs w:val="28"/>
        </w:rPr>
        <w:t xml:space="preserve"> 5-B</w:t>
      </w:r>
    </w:p>
    <w:p w14:paraId="1226595B" w14:textId="67D90954" w:rsidR="00577AD3" w:rsidRDefault="008E2BEA">
      <w:pPr>
        <w:rPr>
          <w:sz w:val="28"/>
          <w:szCs w:val="28"/>
        </w:rPr>
      </w:pPr>
      <w:r w:rsidRPr="00142060">
        <w:rPr>
          <w:sz w:val="28"/>
          <w:szCs w:val="28"/>
        </w:rPr>
        <w:t>6-A</w:t>
      </w:r>
    </w:p>
    <w:p w14:paraId="2B603521" w14:textId="77777777" w:rsidR="00142060" w:rsidRDefault="00142060">
      <w:pPr>
        <w:rPr>
          <w:sz w:val="28"/>
          <w:szCs w:val="28"/>
        </w:rPr>
      </w:pPr>
    </w:p>
    <w:p w14:paraId="5DDECB76" w14:textId="5D1C862C" w:rsidR="00142060" w:rsidRPr="00142060" w:rsidRDefault="00142060" w:rsidP="00142060">
      <w:pPr>
        <w:rPr>
          <w:b/>
          <w:bCs/>
          <w:color w:val="0070C0"/>
          <w:sz w:val="28"/>
          <w:szCs w:val="28"/>
          <w:u w:val="single"/>
        </w:rPr>
      </w:pPr>
      <w:r w:rsidRPr="00142060">
        <w:rPr>
          <w:b/>
          <w:bCs/>
          <w:color w:val="0070C0"/>
          <w:sz w:val="28"/>
          <w:szCs w:val="28"/>
          <w:u w:val="single"/>
        </w:rPr>
        <w:t xml:space="preserve">Part </w:t>
      </w:r>
      <w:r>
        <w:rPr>
          <w:b/>
          <w:bCs/>
          <w:color w:val="0070C0"/>
          <w:sz w:val="28"/>
          <w:szCs w:val="28"/>
          <w:u w:val="single"/>
        </w:rPr>
        <w:t>2</w:t>
      </w:r>
      <w:r w:rsidRPr="00142060">
        <w:rPr>
          <w:b/>
          <w:bCs/>
          <w:color w:val="0070C0"/>
          <w:sz w:val="28"/>
          <w:szCs w:val="28"/>
          <w:u w:val="single"/>
        </w:rPr>
        <w:t xml:space="preserve">: </w:t>
      </w:r>
    </w:p>
    <w:p w14:paraId="116ACA01" w14:textId="32FE3A6A" w:rsidR="00142060" w:rsidRPr="00142060" w:rsidRDefault="00142060" w:rsidP="00142060">
      <w:pPr>
        <w:rPr>
          <w:sz w:val="28"/>
          <w:szCs w:val="28"/>
        </w:rPr>
      </w:pPr>
      <w:r w:rsidRPr="00142060">
        <w:rPr>
          <w:sz w:val="28"/>
          <w:szCs w:val="28"/>
        </w:rPr>
        <w:t>1 – A</w:t>
      </w:r>
      <w:r w:rsidRPr="00142060">
        <w:rPr>
          <w:sz w:val="28"/>
          <w:szCs w:val="28"/>
        </w:rPr>
        <w:br/>
        <w:t>2 – B</w:t>
      </w:r>
      <w:r w:rsidRPr="00142060">
        <w:rPr>
          <w:sz w:val="28"/>
          <w:szCs w:val="28"/>
        </w:rPr>
        <w:br/>
        <w:t>3 – C</w:t>
      </w:r>
      <w:r w:rsidRPr="00142060">
        <w:rPr>
          <w:sz w:val="28"/>
          <w:szCs w:val="28"/>
        </w:rPr>
        <w:br/>
        <w:t>4 – D</w:t>
      </w:r>
      <w:r w:rsidRPr="00142060">
        <w:rPr>
          <w:sz w:val="28"/>
          <w:szCs w:val="28"/>
        </w:rPr>
        <w:br/>
        <w:t>5 – E</w:t>
      </w:r>
      <w:r w:rsidRPr="00142060">
        <w:rPr>
          <w:sz w:val="28"/>
          <w:szCs w:val="28"/>
        </w:rPr>
        <w:br/>
        <w:t>6 – F</w:t>
      </w:r>
    </w:p>
    <w:p w14:paraId="568ED2AD" w14:textId="30D7EE31" w:rsidR="00577AD3" w:rsidRDefault="00577AD3"/>
    <w:sectPr w:rsidR="00577AD3" w:rsidSect="007C484F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882821">
    <w:abstractNumId w:val="8"/>
  </w:num>
  <w:num w:numId="2" w16cid:durableId="2086030186">
    <w:abstractNumId w:val="6"/>
  </w:num>
  <w:num w:numId="3" w16cid:durableId="306859619">
    <w:abstractNumId w:val="5"/>
  </w:num>
  <w:num w:numId="4" w16cid:durableId="1948078532">
    <w:abstractNumId w:val="4"/>
  </w:num>
  <w:num w:numId="5" w16cid:durableId="1685084398">
    <w:abstractNumId w:val="7"/>
  </w:num>
  <w:num w:numId="6" w16cid:durableId="2077363588">
    <w:abstractNumId w:val="3"/>
  </w:num>
  <w:num w:numId="7" w16cid:durableId="1413044652">
    <w:abstractNumId w:val="2"/>
  </w:num>
  <w:num w:numId="8" w16cid:durableId="1524320386">
    <w:abstractNumId w:val="1"/>
  </w:num>
  <w:num w:numId="9" w16cid:durableId="1571230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060"/>
    <w:rsid w:val="0015074B"/>
    <w:rsid w:val="0029639D"/>
    <w:rsid w:val="00326F90"/>
    <w:rsid w:val="00575815"/>
    <w:rsid w:val="00577AD3"/>
    <w:rsid w:val="007C484F"/>
    <w:rsid w:val="008941A0"/>
    <w:rsid w:val="008E2BEA"/>
    <w:rsid w:val="00A03E12"/>
    <w:rsid w:val="00AA1D8D"/>
    <w:rsid w:val="00B47730"/>
    <w:rsid w:val="00C327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BAF85"/>
  <w14:defaultImageDpi w14:val="300"/>
  <w15:docId w15:val="{A01BF09E-9874-E643-9EE0-DE9484749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245</Words>
  <Characters>1073</Characters>
  <Application>Microsoft Office Word</Application>
  <DocSecurity>0</DocSecurity>
  <Lines>41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A. AbuShanab</cp:lastModifiedBy>
  <cp:revision>4</cp:revision>
  <dcterms:created xsi:type="dcterms:W3CDTF">2025-12-23T08:31:00Z</dcterms:created>
  <dcterms:modified xsi:type="dcterms:W3CDTF">2026-01-04T08:40:00Z</dcterms:modified>
  <cp:category/>
</cp:coreProperties>
</file>