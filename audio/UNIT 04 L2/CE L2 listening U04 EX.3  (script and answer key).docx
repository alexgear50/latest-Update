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A715" w14:textId="6932A170" w:rsidR="00085E19" w:rsidRPr="00752FC6" w:rsidRDefault="00C3560D" w:rsidP="00752FC6">
      <w:pPr>
        <w:pStyle w:val="Heading1"/>
        <w:jc w:val="center"/>
        <w:rPr>
          <w:rFonts w:ascii="Arial Rounded MT Bold" w:hAnsi="Arial Rounded MT Bold"/>
          <w:color w:val="000000" w:themeColor="text1"/>
          <w:u w:val="single"/>
        </w:rPr>
      </w:pPr>
      <w:r w:rsidRPr="00752FC6">
        <w:rPr>
          <w:rFonts w:ascii="Arial Rounded MT Bold" w:hAnsi="Arial Rounded MT Bold"/>
          <w:color w:val="0070C0"/>
          <w:u w:val="single"/>
        </w:rPr>
        <w:t>Unit 4 – Listening</w:t>
      </w:r>
      <w:r w:rsidR="00752FC6" w:rsidRPr="00752FC6">
        <w:rPr>
          <w:rFonts w:ascii="Arial Rounded MT Bold" w:hAnsi="Arial Rounded MT Bold"/>
          <w:color w:val="0070C0"/>
          <w:u w:val="single"/>
        </w:rPr>
        <w:t xml:space="preserve"> EX.3</w:t>
      </w:r>
      <w:r w:rsidRPr="00752FC6">
        <w:rPr>
          <w:rFonts w:ascii="Arial Rounded MT Bold" w:hAnsi="Arial Rounded MT Bold"/>
          <w:color w:val="000000" w:themeColor="text1"/>
          <w:u w:val="single"/>
        </w:rPr>
        <w:br/>
      </w:r>
    </w:p>
    <w:p w14:paraId="6A8948CC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2FBAABA1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Hello.</w:t>
      </w:r>
    </w:p>
    <w:p w14:paraId="2756FA16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You will hear a person talking about their daily life, work, and travel.</w:t>
      </w:r>
    </w:p>
    <w:p w14:paraId="4EC4D31E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6FE3F76B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My name is Laura.</w:t>
      </w:r>
    </w:p>
    <w:p w14:paraId="1797B5B1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I’m twenty-nine years old, and I live in a small town about twenty minutes from the city.</w:t>
      </w:r>
    </w:p>
    <w:p w14:paraId="3221F77B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C1FFBA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don’t live near the city centre.</w:t>
      </w:r>
    </w:p>
    <w:p w14:paraId="52062AEE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My home is in a quiet area, not far from a main road.</w:t>
      </w:r>
    </w:p>
    <w:p w14:paraId="51A9D090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There are some shops near my house, and a bus stop at the end of the street.</w:t>
      </w:r>
    </w:p>
    <w:p w14:paraId="7AB317EC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43A9C35A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work in a hotel near the city centre.</w:t>
      </w:r>
    </w:p>
    <w:p w14:paraId="62B82EE2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 xml:space="preserve">Because I live quite far from my workplace, I </w:t>
      </w:r>
      <w:proofErr w:type="gramStart"/>
      <w:r w:rsidRPr="00540A05">
        <w:rPr>
          <w:rFonts w:ascii="Arial Rounded MT Bold" w:hAnsi="Arial Rounded MT Bold"/>
          <w:color w:val="000000" w:themeColor="text1"/>
        </w:rPr>
        <w:t>have to</w:t>
      </w:r>
      <w:proofErr w:type="gramEnd"/>
      <w:r w:rsidRPr="00540A05">
        <w:rPr>
          <w:rFonts w:ascii="Arial Rounded MT Bold" w:hAnsi="Arial Rounded MT Bold"/>
          <w:color w:val="000000" w:themeColor="text1"/>
        </w:rPr>
        <w:t xml:space="preserve"> leave home early every weekday.</w:t>
      </w:r>
    </w:p>
    <w:p w14:paraId="4EEB701D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3938E479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On weekdays, I usually wake up at quarter past six.</w:t>
      </w:r>
    </w:p>
    <w:p w14:paraId="56A1CAED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don’t get up later than that because my job starts early.</w:t>
      </w:r>
    </w:p>
    <w:p w14:paraId="17F2BF31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69D6D2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After I wake up, I have a shower and get dressed.</w:t>
      </w:r>
    </w:p>
    <w:p w14:paraId="70714D6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Then I have breakfast at home.</w:t>
      </w:r>
    </w:p>
    <w:p w14:paraId="45B35943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usually eat something simple, like toast or cereal, and I drink coffee.</w:t>
      </w:r>
    </w:p>
    <w:p w14:paraId="0C7427F3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F2D4920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leave my house at seven thirty.</w:t>
      </w:r>
    </w:p>
    <w:p w14:paraId="675B4523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First, I walk to the bus stop near my home.</w:t>
      </w:r>
    </w:p>
    <w:p w14:paraId="33783ADD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lastRenderedPageBreak/>
        <w:t>It takes me about five minutes to get there.</w:t>
      </w:r>
    </w:p>
    <w:p w14:paraId="26770063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3E56901C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usually wait for the bus for a few minutes.</w:t>
      </w:r>
    </w:p>
    <w:p w14:paraId="19E35A3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When the bus arrives, I get on and travel into the city.</w:t>
      </w:r>
    </w:p>
    <w:p w14:paraId="4208B3DE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62E914DA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The journey takes about forty minutes, depending on the traffic.</w:t>
      </w:r>
    </w:p>
    <w:p w14:paraId="22D1DACB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Sometimes the bus is very busy, especially in the morning.</w:t>
      </w:r>
    </w:p>
    <w:p w14:paraId="67C3714A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4FDE120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usually arrive at work just before nine o’clock.</w:t>
      </w:r>
    </w:p>
    <w:p w14:paraId="156670D6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If the traffic is bad, I arrive a little later, but not often.</w:t>
      </w:r>
    </w:p>
    <w:p w14:paraId="16037080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1CFF9F2A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At work, I have different tasks during the day.</w:t>
      </w:r>
    </w:p>
    <w:p w14:paraId="1589DEBC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work at the reception desk in the hotel.</w:t>
      </w:r>
    </w:p>
    <w:p w14:paraId="653288EB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EBB892B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talk to customers, answer questions, and help people check in.</w:t>
      </w:r>
    </w:p>
    <w:p w14:paraId="5B8A22BE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also answer the phone and work on a computer.</w:t>
      </w:r>
    </w:p>
    <w:p w14:paraId="5D63B0FB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48984D8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In the morning, I usually have a short break.</w:t>
      </w:r>
    </w:p>
    <w:p w14:paraId="3ABA2F61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During the break, I drink water or coffee.</w:t>
      </w:r>
    </w:p>
    <w:p w14:paraId="13B87F12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27EF9F6C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don’t eat lunch at the same place every day.</w:t>
      </w:r>
    </w:p>
    <w:p w14:paraId="2EC3A975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Some days, I eat lunch in the hotel café with my colleagues.</w:t>
      </w:r>
    </w:p>
    <w:p w14:paraId="2348C253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On other days, I bring food from home and eat it at work.</w:t>
      </w:r>
    </w:p>
    <w:p w14:paraId="3953B54E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B5F524B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don’t have a long lunch break, so I eat quickly and then go back to work.</w:t>
      </w:r>
    </w:p>
    <w:p w14:paraId="72E4E2BB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1DB17D1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lastRenderedPageBreak/>
        <w:t>In the afternoon, my work is usually busier.</w:t>
      </w:r>
    </w:p>
    <w:p w14:paraId="5D2D9EBE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More people arrive at the hotel, and I speak to many customers.</w:t>
      </w:r>
    </w:p>
    <w:p w14:paraId="3A2FB57E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53526DC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finish work at half past five.</w:t>
      </w:r>
    </w:p>
    <w:p w14:paraId="1C4A3E51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After work, I usually go straight home because I feel tired.</w:t>
      </w:r>
    </w:p>
    <w:p w14:paraId="674566CA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6C854A84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In the evening, I don’t go out during the week.</w:t>
      </w:r>
    </w:p>
    <w:p w14:paraId="5088A2D0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When I get home, I make dinner and relax.</w:t>
      </w:r>
    </w:p>
    <w:p w14:paraId="24DADEF4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7BA804DD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sometimes watch TV or read.</w:t>
      </w:r>
    </w:p>
    <w:p w14:paraId="77CF8466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Other evenings, I talk to my family or friends on the phone.</w:t>
      </w:r>
    </w:p>
    <w:p w14:paraId="6F172F78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6784F684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usually go to bed before eleven o’clock because I wake up early the next day.</w:t>
      </w:r>
    </w:p>
    <w:p w14:paraId="72F223C1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4E52A25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At the weekend, my routine is different.</w:t>
      </w:r>
    </w:p>
    <w:p w14:paraId="532ACDC7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don’t wake up early, and I don’t travel to the city.</w:t>
      </w:r>
    </w:p>
    <w:p w14:paraId="2C2533E5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2A44A18C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On Saturday, I often go shopping or meet friends.</w:t>
      </w:r>
    </w:p>
    <w:p w14:paraId="25F64B08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On Sunday, I usually stay at home and relax.</w:t>
      </w:r>
    </w:p>
    <w:p w14:paraId="74A93D35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1B9E0926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I like my job, but I also enjoy my free time at the weekend.</w:t>
      </w:r>
    </w:p>
    <w:p w14:paraId="18D1CA0E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434126FE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That’s my daily life.</w:t>
      </w:r>
    </w:p>
    <w:p w14:paraId="4F0AA4FB" w14:textId="77777777" w:rsidR="00085E19" w:rsidRPr="00540A05" w:rsidRDefault="00085E19" w:rsidP="00752FC6">
      <w:pPr>
        <w:rPr>
          <w:rFonts w:ascii="Arial Rounded MT Bold" w:hAnsi="Arial Rounded MT Bold"/>
          <w:color w:val="000000" w:themeColor="text1"/>
        </w:rPr>
      </w:pPr>
    </w:p>
    <w:p w14:paraId="6667FFEE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br w:type="page"/>
      </w:r>
    </w:p>
    <w:p w14:paraId="3ED249FE" w14:textId="77777777" w:rsidR="00085E19" w:rsidRPr="00752FC6" w:rsidRDefault="00C3560D" w:rsidP="00752FC6">
      <w:pPr>
        <w:pStyle w:val="Heading2"/>
        <w:rPr>
          <w:rFonts w:ascii="Arial Rounded MT Bold" w:hAnsi="Arial Rounded MT Bold"/>
          <w:color w:val="0070C0"/>
          <w:sz w:val="28"/>
          <w:szCs w:val="28"/>
          <w:u w:val="single"/>
        </w:rPr>
      </w:pPr>
      <w:r w:rsidRPr="00752FC6">
        <w:rPr>
          <w:rFonts w:ascii="Arial Rounded MT Bold" w:hAnsi="Arial Rounded MT Bold"/>
          <w:color w:val="0070C0"/>
          <w:sz w:val="28"/>
          <w:szCs w:val="28"/>
          <w:u w:val="single"/>
        </w:rPr>
        <w:lastRenderedPageBreak/>
        <w:t>Answer Key</w:t>
      </w:r>
    </w:p>
    <w:p w14:paraId="123B1D49" w14:textId="77777777" w:rsidR="00752FC6" w:rsidRPr="00752FC6" w:rsidRDefault="00752FC6" w:rsidP="00752FC6"/>
    <w:p w14:paraId="246D6AC5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Part 1: 1 B, 2 C, 3 B, 4 B, 5 B</w:t>
      </w:r>
    </w:p>
    <w:p w14:paraId="14A5C4B6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Part 2: 6 F, 7 F, 8 T, 9 F, 10 F</w:t>
      </w:r>
    </w:p>
    <w:p w14:paraId="367835FC" w14:textId="77777777" w:rsidR="00085E19" w:rsidRPr="00540A05" w:rsidRDefault="00C3560D" w:rsidP="00752FC6">
      <w:pPr>
        <w:rPr>
          <w:rFonts w:ascii="Arial Rounded MT Bold" w:hAnsi="Arial Rounded MT Bold"/>
          <w:color w:val="000000" w:themeColor="text1"/>
        </w:rPr>
      </w:pPr>
      <w:r w:rsidRPr="00540A05">
        <w:rPr>
          <w:rFonts w:ascii="Arial Rounded MT Bold" w:hAnsi="Arial Rounded MT Bold"/>
          <w:color w:val="000000" w:themeColor="text1"/>
        </w:rPr>
        <w:t>Part 3: 1 C, 2 D, 3 A, 4 B, 5 E</w:t>
      </w:r>
    </w:p>
    <w:sectPr w:rsidR="00085E19" w:rsidRPr="00540A05" w:rsidSect="00752FC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415323">
    <w:abstractNumId w:val="8"/>
  </w:num>
  <w:num w:numId="2" w16cid:durableId="382563824">
    <w:abstractNumId w:val="6"/>
  </w:num>
  <w:num w:numId="3" w16cid:durableId="1616210357">
    <w:abstractNumId w:val="5"/>
  </w:num>
  <w:num w:numId="4" w16cid:durableId="1330670513">
    <w:abstractNumId w:val="4"/>
  </w:num>
  <w:num w:numId="5" w16cid:durableId="1331640651">
    <w:abstractNumId w:val="7"/>
  </w:num>
  <w:num w:numId="6" w16cid:durableId="314528400">
    <w:abstractNumId w:val="3"/>
  </w:num>
  <w:num w:numId="7" w16cid:durableId="1041858344">
    <w:abstractNumId w:val="2"/>
  </w:num>
  <w:num w:numId="8" w16cid:durableId="1881744955">
    <w:abstractNumId w:val="1"/>
  </w:num>
  <w:num w:numId="9" w16cid:durableId="42087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19"/>
    <w:rsid w:val="0015074B"/>
    <w:rsid w:val="0029639D"/>
    <w:rsid w:val="002C40C5"/>
    <w:rsid w:val="00326F90"/>
    <w:rsid w:val="003C54E3"/>
    <w:rsid w:val="00540A05"/>
    <w:rsid w:val="00752FC6"/>
    <w:rsid w:val="009C2BFD"/>
    <w:rsid w:val="00AA1D8D"/>
    <w:rsid w:val="00B47730"/>
    <w:rsid w:val="00C356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7E91F"/>
  <w14:defaultImageDpi w14:val="300"/>
  <w15:docId w15:val="{B48831BC-860F-D945-AF39-9E3F3DED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542</Words>
  <Characters>2103</Characters>
  <Application>Microsoft Office Word</Application>
  <DocSecurity>0</DocSecurity>
  <Lines>84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6</cp:revision>
  <dcterms:created xsi:type="dcterms:W3CDTF">2025-12-23T09:37:00Z</dcterms:created>
  <dcterms:modified xsi:type="dcterms:W3CDTF">2026-01-04T09:50:00Z</dcterms:modified>
  <cp:category/>
</cp:coreProperties>
</file>