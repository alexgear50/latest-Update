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C0D1" w14:textId="44D13BF4" w:rsidR="00553631" w:rsidRPr="00473957" w:rsidRDefault="00DD68C3" w:rsidP="00473957">
      <w:pPr>
        <w:pStyle w:val="Heading1"/>
        <w:spacing w:line="480" w:lineRule="auto"/>
        <w:jc w:val="center"/>
        <w:rPr>
          <w:rFonts w:ascii="Arial Rounded MT Bold" w:hAnsi="Arial Rounded MT Bold"/>
          <w:color w:val="0070C0"/>
          <w:u w:val="single"/>
        </w:rPr>
      </w:pPr>
      <w:r w:rsidRPr="00473957">
        <w:rPr>
          <w:rFonts w:ascii="Arial Rounded MT Bold" w:hAnsi="Arial Rounded MT Bold"/>
          <w:color w:val="0070C0"/>
          <w:u w:val="single"/>
        </w:rPr>
        <w:t>Listening Test</w:t>
      </w:r>
    </w:p>
    <w:p w14:paraId="2D98F67B" w14:textId="7B856B5D" w:rsidR="00553631" w:rsidRPr="00473957" w:rsidRDefault="00DD68C3" w:rsidP="00473957">
      <w:pPr>
        <w:spacing w:line="480" w:lineRule="auto"/>
        <w:jc w:val="center"/>
        <w:rPr>
          <w:rFonts w:ascii="Arial Rounded MT Bold" w:hAnsi="Arial Rounded MT Bold"/>
          <w:b/>
          <w:bCs/>
          <w:color w:val="0070C0"/>
        </w:rPr>
      </w:pPr>
      <w:r w:rsidRPr="00473957">
        <w:rPr>
          <w:rFonts w:ascii="Arial Rounded MT Bold" w:hAnsi="Arial Rounded MT Bold"/>
          <w:b/>
          <w:bCs/>
          <w:color w:val="0070C0"/>
        </w:rPr>
        <w:t xml:space="preserve">Topic: My </w:t>
      </w:r>
      <w:r w:rsidR="009D18A1" w:rsidRPr="00473957">
        <w:rPr>
          <w:rFonts w:ascii="Arial Rounded MT Bold" w:hAnsi="Arial Rounded MT Bold"/>
          <w:b/>
          <w:bCs/>
          <w:color w:val="0070C0"/>
        </w:rPr>
        <w:t>Hometown</w:t>
      </w:r>
      <w:r w:rsidRPr="00473957">
        <w:rPr>
          <w:rFonts w:ascii="Arial Rounded MT Bold" w:hAnsi="Arial Rounded MT Bold"/>
          <w:b/>
          <w:bCs/>
          <w:color w:val="000000" w:themeColor="text1"/>
        </w:rPr>
        <w:br/>
      </w:r>
    </w:p>
    <w:p w14:paraId="0C87C36D" w14:textId="3A39471E" w:rsidR="00553631" w:rsidRPr="00473957" w:rsidRDefault="00DD68C3" w:rsidP="009D18A1">
      <w:pPr>
        <w:spacing w:line="480" w:lineRule="auto"/>
        <w:rPr>
          <w:rFonts w:ascii="Arial Rounded MT Bold" w:hAnsi="Arial Rounded MT Bold"/>
          <w:color w:val="0070C0"/>
        </w:rPr>
      </w:pPr>
      <w:r w:rsidRPr="00473957">
        <w:rPr>
          <w:rFonts w:ascii="Arial Rounded MT Bold" w:hAnsi="Arial Rounded MT Bold"/>
          <w:color w:val="0070C0"/>
        </w:rPr>
        <w:t xml:space="preserve">You will hear a person talking about their </w:t>
      </w:r>
      <w:r w:rsidR="009D18A1" w:rsidRPr="00473957">
        <w:rPr>
          <w:rFonts w:ascii="Arial Rounded MT Bold" w:hAnsi="Arial Rounded MT Bold"/>
          <w:color w:val="0070C0"/>
        </w:rPr>
        <w:t>hometown</w:t>
      </w:r>
      <w:r w:rsidRPr="00473957">
        <w:rPr>
          <w:rFonts w:ascii="Arial Rounded MT Bold" w:hAnsi="Arial Rounded MT Bold"/>
          <w:color w:val="0070C0"/>
        </w:rPr>
        <w:t>. Listen carefully and answer the questions.</w:t>
      </w:r>
    </w:p>
    <w:p w14:paraId="55698914" w14:textId="0B7891E6" w:rsidR="00553631" w:rsidRPr="00473957" w:rsidRDefault="00DD68C3" w:rsidP="00473957">
      <w:pPr>
        <w:pStyle w:val="Heading2"/>
        <w:spacing w:line="480" w:lineRule="auto"/>
        <w:rPr>
          <w:rFonts w:ascii="Arial Rounded MT Bold" w:hAnsi="Arial Rounded MT Bold"/>
          <w:color w:val="0070C0"/>
          <w:u w:val="single"/>
        </w:rPr>
      </w:pPr>
      <w:r w:rsidRPr="00473957">
        <w:rPr>
          <w:rFonts w:ascii="Arial Rounded MT Bold" w:hAnsi="Arial Rounded MT Bold"/>
          <w:color w:val="0070C0"/>
          <w:u w:val="single"/>
        </w:rPr>
        <w:t>Part 1</w:t>
      </w:r>
      <w:r w:rsidR="00473957" w:rsidRPr="00473957">
        <w:rPr>
          <w:rFonts w:ascii="Arial Rounded MT Bold" w:hAnsi="Arial Rounded MT Bold"/>
          <w:color w:val="0070C0"/>
          <w:u w:val="single"/>
        </w:rPr>
        <w:t xml:space="preserve">: </w:t>
      </w:r>
      <w:r w:rsidRPr="00473957">
        <w:rPr>
          <w:rFonts w:ascii="Arial Rounded MT Bold" w:hAnsi="Arial Rounded MT Bold"/>
          <w:color w:val="0070C0"/>
          <w:u w:val="single"/>
        </w:rPr>
        <w:t>Choose the correct answer (A, B, or C).</w:t>
      </w:r>
    </w:p>
    <w:p w14:paraId="4CBCA479" w14:textId="77777777" w:rsidR="00553631" w:rsidRPr="009D18A1" w:rsidRDefault="00DD68C3" w:rsidP="009D18A1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1. Which place is NOT in the town?</w:t>
      </w:r>
    </w:p>
    <w:p w14:paraId="7BFE987C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A. A café</w:t>
      </w:r>
    </w:p>
    <w:p w14:paraId="712CC7C7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B. A train station</w:t>
      </w:r>
    </w:p>
    <w:p w14:paraId="5DF90B5C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C. A mountain</w:t>
      </w:r>
    </w:p>
    <w:p w14:paraId="3635C22E" w14:textId="77777777" w:rsidR="00553631" w:rsidRPr="009D18A1" w:rsidRDefault="00DD68C3" w:rsidP="009D18A1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2. What is the town like?</w:t>
      </w:r>
    </w:p>
    <w:p w14:paraId="47673EEB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A. Busy and friendly</w:t>
      </w:r>
    </w:p>
    <w:p w14:paraId="5EE59FE6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B. Very dangerous</w:t>
      </w:r>
    </w:p>
    <w:p w14:paraId="2A34354A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C. Empty</w:t>
      </w:r>
    </w:p>
    <w:p w14:paraId="2FED1F97" w14:textId="77777777" w:rsidR="00553631" w:rsidRPr="009D18A1" w:rsidRDefault="00DD68C3" w:rsidP="009D18A1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3. How do many people travel in the town?</w:t>
      </w:r>
    </w:p>
    <w:p w14:paraId="36E1B72D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A. By car or bus</w:t>
      </w:r>
    </w:p>
    <w:p w14:paraId="0C3D1297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B. By boat</w:t>
      </w:r>
    </w:p>
    <w:p w14:paraId="1DFEEB25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C. By plane</w:t>
      </w:r>
    </w:p>
    <w:p w14:paraId="578FBE6F" w14:textId="77777777" w:rsidR="00553631" w:rsidRPr="009D18A1" w:rsidRDefault="00DD68C3" w:rsidP="009D18A1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4. Where do people meet friends?</w:t>
      </w:r>
    </w:p>
    <w:p w14:paraId="408999EA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A. In cafés or restaurants</w:t>
      </w:r>
    </w:p>
    <w:p w14:paraId="79E28DEE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lastRenderedPageBreak/>
        <w:t>B. In factories</w:t>
      </w:r>
    </w:p>
    <w:p w14:paraId="036BE132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C. At school</w:t>
      </w:r>
    </w:p>
    <w:p w14:paraId="5CAAE6B2" w14:textId="77777777" w:rsidR="00553631" w:rsidRPr="009D18A1" w:rsidRDefault="00DD68C3" w:rsidP="009D18A1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 xml:space="preserve">5. Where do </w:t>
      </w:r>
      <w:proofErr w:type="gramStart"/>
      <w:r w:rsidRPr="009D18A1">
        <w:rPr>
          <w:rFonts w:ascii="Arial Rounded MT Bold" w:hAnsi="Arial Rounded MT Bold"/>
          <w:color w:val="000000" w:themeColor="text1"/>
        </w:rPr>
        <w:t>students</w:t>
      </w:r>
      <w:proofErr w:type="gramEnd"/>
      <w:r w:rsidRPr="009D18A1">
        <w:rPr>
          <w:rFonts w:ascii="Arial Rounded MT Bold" w:hAnsi="Arial Rounded MT Bold"/>
          <w:color w:val="000000" w:themeColor="text1"/>
        </w:rPr>
        <w:t xml:space="preserve"> study?</w:t>
      </w:r>
    </w:p>
    <w:p w14:paraId="236128F6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A. In offices</w:t>
      </w:r>
    </w:p>
    <w:p w14:paraId="616D273A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B. At school or university</w:t>
      </w:r>
    </w:p>
    <w:p w14:paraId="3386CF50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C. In shops</w:t>
      </w:r>
    </w:p>
    <w:p w14:paraId="55CBF179" w14:textId="77777777" w:rsidR="00553631" w:rsidRPr="009D18A1" w:rsidRDefault="00DD68C3" w:rsidP="009D18A1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6. What do people often do in the evening?</w:t>
      </w:r>
    </w:p>
    <w:p w14:paraId="0BFB9EC1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A. Relax or go shopping</w:t>
      </w:r>
    </w:p>
    <w:p w14:paraId="4F0605E3" w14:textId="77777777" w:rsidR="00553631" w:rsidRPr="009D18A1" w:rsidRDefault="00DD68C3" w:rsidP="009D18A1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B. Work all night</w:t>
      </w:r>
    </w:p>
    <w:p w14:paraId="748CE94E" w14:textId="254D7A44" w:rsidR="00553631" w:rsidRPr="00473957" w:rsidRDefault="00DD68C3" w:rsidP="0047395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9D18A1">
        <w:rPr>
          <w:rFonts w:ascii="Arial Rounded MT Bold" w:hAnsi="Arial Rounded MT Bold"/>
          <w:color w:val="000000" w:themeColor="text1"/>
        </w:rPr>
        <w:t>C. Travel far away</w:t>
      </w:r>
    </w:p>
    <w:p w14:paraId="3A23779A" w14:textId="5B98FE37" w:rsidR="00553631" w:rsidRPr="00473957" w:rsidRDefault="00DD68C3" w:rsidP="00473957">
      <w:pPr>
        <w:pStyle w:val="Heading2"/>
        <w:spacing w:line="480" w:lineRule="auto"/>
        <w:rPr>
          <w:rFonts w:ascii="Arial Rounded MT Bold" w:hAnsi="Arial Rounded MT Bold"/>
          <w:color w:val="0070C0"/>
          <w:u w:val="single"/>
        </w:rPr>
      </w:pPr>
      <w:r w:rsidRPr="00473957">
        <w:rPr>
          <w:rFonts w:ascii="Arial Rounded MT Bold" w:hAnsi="Arial Rounded MT Bold"/>
          <w:color w:val="0070C0"/>
          <w:u w:val="single"/>
        </w:rPr>
        <w:t xml:space="preserve">Part </w:t>
      </w:r>
      <w:r w:rsidR="00473957" w:rsidRPr="00473957">
        <w:rPr>
          <w:rFonts w:ascii="Arial Rounded MT Bold" w:hAnsi="Arial Rounded MT Bold"/>
          <w:color w:val="0070C0"/>
          <w:u w:val="single"/>
        </w:rPr>
        <w:t>2</w:t>
      </w:r>
      <w:r w:rsidRPr="00473957">
        <w:rPr>
          <w:rFonts w:ascii="Arial Rounded MT Bold" w:hAnsi="Arial Rounded MT Bold"/>
          <w:color w:val="0070C0"/>
          <w:u w:val="single"/>
        </w:rPr>
        <w:t xml:space="preserve">: </w:t>
      </w:r>
      <w:r w:rsidRPr="00473957">
        <w:rPr>
          <w:rFonts w:ascii="Arial Rounded MT Bold" w:hAnsi="Arial Rounded MT Bold"/>
          <w:b w:val="0"/>
          <w:bCs w:val="0"/>
          <w:color w:val="0070C0"/>
          <w:u w:val="single"/>
        </w:rPr>
        <w:t>Match each activity (1–6) with the correct place (A–H). There are two extra places.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8"/>
        <w:gridCol w:w="3978"/>
      </w:tblGrid>
      <w:tr w:rsidR="00473957" w14:paraId="0CF3D0F9" w14:textId="77777777" w:rsidTr="54DDBB65">
        <w:tc>
          <w:tcPr>
            <w:tcW w:w="4878" w:type="dxa"/>
          </w:tcPr>
          <w:p w14:paraId="4B4351B1" w14:textId="2652D28D" w:rsidR="00473957" w:rsidRDefault="00473957" w:rsidP="00B5775A">
            <w:pPr>
              <w:spacing w:line="480" w:lineRule="auto"/>
              <w:jc w:val="center"/>
              <w:rPr>
                <w:rFonts w:ascii="Arial Rounded MT Bold" w:hAnsi="Arial Rounded MT Bold"/>
                <w:color w:val="000000" w:themeColor="text1"/>
              </w:rPr>
            </w:pPr>
            <w:r w:rsidRPr="00473957">
              <w:rPr>
                <w:rFonts w:ascii="Arial Rounded MT Bold" w:hAnsi="Arial Rounded MT Bold"/>
                <w:color w:val="0070C0"/>
              </w:rPr>
              <w:t>Column A</w:t>
            </w:r>
          </w:p>
        </w:tc>
        <w:tc>
          <w:tcPr>
            <w:tcW w:w="3978" w:type="dxa"/>
          </w:tcPr>
          <w:p w14:paraId="70A1DEF8" w14:textId="49DFFF31" w:rsidR="00473957" w:rsidRDefault="00473957" w:rsidP="00B5775A">
            <w:pPr>
              <w:spacing w:line="480" w:lineRule="auto"/>
              <w:jc w:val="center"/>
              <w:rPr>
                <w:rFonts w:ascii="Arial Rounded MT Bold" w:hAnsi="Arial Rounded MT Bold"/>
                <w:color w:val="000000" w:themeColor="text1"/>
              </w:rPr>
            </w:pPr>
            <w:r w:rsidRPr="00473957">
              <w:rPr>
                <w:rFonts w:ascii="Arial Rounded MT Bold" w:hAnsi="Arial Rounded MT Bold"/>
                <w:color w:val="0070C0"/>
              </w:rPr>
              <w:t>Column B</w:t>
            </w:r>
          </w:p>
        </w:tc>
      </w:tr>
      <w:tr w:rsidR="00473957" w14:paraId="6DFE7EE8" w14:textId="77777777" w:rsidTr="54DDBB65">
        <w:tc>
          <w:tcPr>
            <w:tcW w:w="4878" w:type="dxa"/>
          </w:tcPr>
          <w:p w14:paraId="1DF83429" w14:textId="736928B6" w:rsidR="00B5775A" w:rsidRPr="00B5775A" w:rsidRDefault="00B5775A" w:rsidP="00B5775A">
            <w:pPr>
              <w:pStyle w:val="ListBullet"/>
              <w:numPr>
                <w:ilvl w:val="0"/>
                <w:numId w:val="10"/>
              </w:numPr>
              <w:spacing w:line="480" w:lineRule="auto"/>
              <w:rPr>
                <w:sz w:val="28"/>
                <w:szCs w:val="28"/>
              </w:rPr>
            </w:pPr>
            <w:r w:rsidRPr="00B5775A">
              <w:rPr>
                <w:sz w:val="28"/>
                <w:szCs w:val="28"/>
              </w:rPr>
              <w:t>In shops</w:t>
            </w:r>
          </w:p>
          <w:p w14:paraId="55F5D552" w14:textId="065AC855" w:rsidR="00B5775A" w:rsidRPr="00B5775A" w:rsidRDefault="00B5775A" w:rsidP="00B5775A">
            <w:pPr>
              <w:pStyle w:val="ListBullet"/>
              <w:numPr>
                <w:ilvl w:val="0"/>
                <w:numId w:val="10"/>
              </w:numPr>
              <w:spacing w:line="480" w:lineRule="auto"/>
              <w:rPr>
                <w:sz w:val="28"/>
                <w:szCs w:val="28"/>
              </w:rPr>
            </w:pPr>
            <w:r w:rsidRPr="00B5775A">
              <w:rPr>
                <w:sz w:val="28"/>
                <w:szCs w:val="28"/>
              </w:rPr>
              <w:t>At a station</w:t>
            </w:r>
          </w:p>
          <w:p w14:paraId="53058F1E" w14:textId="409E37EC" w:rsidR="00B5775A" w:rsidRPr="00B5775A" w:rsidRDefault="00B5775A" w:rsidP="00B5775A">
            <w:pPr>
              <w:pStyle w:val="ListBullet"/>
              <w:numPr>
                <w:ilvl w:val="0"/>
                <w:numId w:val="10"/>
              </w:numPr>
              <w:spacing w:line="480" w:lineRule="auto"/>
              <w:rPr>
                <w:sz w:val="28"/>
                <w:szCs w:val="28"/>
              </w:rPr>
            </w:pPr>
            <w:r w:rsidRPr="00B5775A">
              <w:rPr>
                <w:sz w:val="28"/>
                <w:szCs w:val="28"/>
              </w:rPr>
              <w:t>In cafés</w:t>
            </w:r>
          </w:p>
          <w:p w14:paraId="1750540F" w14:textId="27914521" w:rsidR="00B5775A" w:rsidRPr="00B5775A" w:rsidRDefault="00B5775A" w:rsidP="00B5775A">
            <w:pPr>
              <w:pStyle w:val="ListBullet"/>
              <w:numPr>
                <w:ilvl w:val="0"/>
                <w:numId w:val="10"/>
              </w:numPr>
              <w:spacing w:line="480" w:lineRule="auto"/>
              <w:rPr>
                <w:sz w:val="28"/>
                <w:szCs w:val="28"/>
              </w:rPr>
            </w:pPr>
            <w:r w:rsidRPr="00B5775A">
              <w:rPr>
                <w:sz w:val="28"/>
                <w:szCs w:val="28"/>
              </w:rPr>
              <w:t>In offices</w:t>
            </w:r>
          </w:p>
          <w:p w14:paraId="7FB574F9" w14:textId="2BE30CAB" w:rsidR="00B5775A" w:rsidRPr="00B5775A" w:rsidRDefault="00B5775A" w:rsidP="00B5775A">
            <w:pPr>
              <w:pStyle w:val="ListBullet"/>
              <w:numPr>
                <w:ilvl w:val="0"/>
                <w:numId w:val="10"/>
              </w:numPr>
              <w:spacing w:line="480" w:lineRule="auto"/>
              <w:rPr>
                <w:sz w:val="28"/>
                <w:szCs w:val="28"/>
              </w:rPr>
            </w:pPr>
            <w:r w:rsidRPr="00B5775A">
              <w:rPr>
                <w:sz w:val="28"/>
                <w:szCs w:val="28"/>
              </w:rPr>
              <w:t>In schools or universities</w:t>
            </w:r>
          </w:p>
          <w:p w14:paraId="00A4A41F" w14:textId="4711F6A6" w:rsidR="00473957" w:rsidRDefault="2C3EC287" w:rsidP="54DDBB65">
            <w:pPr>
              <w:pStyle w:val="ListBullet"/>
              <w:spacing w:line="480" w:lineRule="auto"/>
              <w:rPr>
                <w:sz w:val="28"/>
                <w:szCs w:val="28"/>
              </w:rPr>
            </w:pPr>
            <w:r w:rsidRPr="54DDBB65">
              <w:rPr>
                <w:sz w:val="28"/>
                <w:szCs w:val="28"/>
              </w:rPr>
              <w:t>In a park</w:t>
            </w:r>
          </w:p>
        </w:tc>
        <w:tc>
          <w:tcPr>
            <w:tcW w:w="3978" w:type="dxa"/>
          </w:tcPr>
          <w:p w14:paraId="4738ED90" w14:textId="634BD5B1" w:rsidR="00473957" w:rsidRDefault="00B5775A" w:rsidP="00B5775A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B5775A">
              <w:rPr>
                <w:rFonts w:ascii="Arial Rounded MT Bold" w:hAnsi="Arial Rounded MT Bold"/>
                <w:color w:val="000000" w:themeColor="text1"/>
              </w:rPr>
              <w:t>A. People buy food or clothes</w:t>
            </w:r>
            <w:r w:rsidRPr="00B5775A">
              <w:rPr>
                <w:rFonts w:ascii="Arial Rounded MT Bold" w:hAnsi="Arial Rounded MT Bold"/>
                <w:color w:val="000000" w:themeColor="text1"/>
              </w:rPr>
              <w:br/>
              <w:t>B. People wait for a bus or train</w:t>
            </w:r>
            <w:r w:rsidRPr="00B5775A">
              <w:rPr>
                <w:rFonts w:ascii="Arial Rounded MT Bold" w:hAnsi="Arial Rounded MT Bold"/>
                <w:color w:val="000000" w:themeColor="text1"/>
              </w:rPr>
              <w:br/>
              <w:t>C. People drink coffee with friends</w:t>
            </w:r>
            <w:r w:rsidRPr="00B5775A">
              <w:rPr>
                <w:rFonts w:ascii="Arial Rounded MT Bold" w:hAnsi="Arial Rounded MT Bold"/>
                <w:color w:val="000000" w:themeColor="text1"/>
              </w:rPr>
              <w:br/>
              <w:t>D. People work at desks</w:t>
            </w:r>
            <w:r w:rsidRPr="00B5775A">
              <w:rPr>
                <w:rFonts w:ascii="Arial Rounded MT Bold" w:hAnsi="Arial Rounded MT Bold"/>
                <w:color w:val="000000" w:themeColor="text1"/>
              </w:rPr>
              <w:br/>
              <w:t>E. People study</w:t>
            </w:r>
            <w:r w:rsidRPr="00B5775A">
              <w:rPr>
                <w:rFonts w:ascii="Arial Rounded MT Bold" w:hAnsi="Arial Rounded MT Bold"/>
                <w:color w:val="000000" w:themeColor="text1"/>
              </w:rPr>
              <w:br/>
              <w:t>F. Families relax together</w:t>
            </w:r>
            <w:r w:rsidRPr="00B5775A">
              <w:rPr>
                <w:rFonts w:ascii="Arial Rounded MT Bold" w:hAnsi="Arial Rounded MT Bold"/>
                <w:color w:val="000000" w:themeColor="text1"/>
              </w:rPr>
              <w:br/>
              <w:t>G. People travel by car or bus</w:t>
            </w:r>
            <w:r w:rsidRPr="00B5775A">
              <w:rPr>
                <w:rFonts w:ascii="Arial Rounded MT Bold" w:hAnsi="Arial Rounded MT Bold"/>
                <w:color w:val="000000" w:themeColor="text1"/>
              </w:rPr>
              <w:br/>
              <w:t>H. People eat lunch</w:t>
            </w:r>
          </w:p>
        </w:tc>
      </w:tr>
    </w:tbl>
    <w:p w14:paraId="0C79F7FA" w14:textId="77777777" w:rsidR="00473957" w:rsidRPr="009D18A1" w:rsidRDefault="00473957" w:rsidP="009D18A1">
      <w:pPr>
        <w:spacing w:line="480" w:lineRule="auto"/>
        <w:rPr>
          <w:rFonts w:ascii="Arial Rounded MT Bold" w:hAnsi="Arial Rounded MT Bold"/>
          <w:color w:val="000000" w:themeColor="text1"/>
        </w:rPr>
      </w:pPr>
    </w:p>
    <w:sectPr w:rsidR="00473957" w:rsidRPr="009D18A1" w:rsidSect="00492C91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7D172B"/>
    <w:multiLevelType w:val="hybridMultilevel"/>
    <w:tmpl w:val="28AE2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107204">
    <w:abstractNumId w:val="8"/>
  </w:num>
  <w:num w:numId="2" w16cid:durableId="898902945">
    <w:abstractNumId w:val="6"/>
  </w:num>
  <w:num w:numId="3" w16cid:durableId="1772385925">
    <w:abstractNumId w:val="5"/>
  </w:num>
  <w:num w:numId="4" w16cid:durableId="1392996657">
    <w:abstractNumId w:val="4"/>
  </w:num>
  <w:num w:numId="5" w16cid:durableId="736173483">
    <w:abstractNumId w:val="7"/>
  </w:num>
  <w:num w:numId="6" w16cid:durableId="1750885351">
    <w:abstractNumId w:val="3"/>
  </w:num>
  <w:num w:numId="7" w16cid:durableId="387415152">
    <w:abstractNumId w:val="2"/>
  </w:num>
  <w:num w:numId="8" w16cid:durableId="2095545961">
    <w:abstractNumId w:val="1"/>
  </w:num>
  <w:num w:numId="9" w16cid:durableId="1448155507">
    <w:abstractNumId w:val="0"/>
  </w:num>
  <w:num w:numId="10" w16cid:durableId="1334648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D4B"/>
    <w:rsid w:val="00034616"/>
    <w:rsid w:val="0006063C"/>
    <w:rsid w:val="0015074B"/>
    <w:rsid w:val="0029639D"/>
    <w:rsid w:val="00326F90"/>
    <w:rsid w:val="00473957"/>
    <w:rsid w:val="00492C91"/>
    <w:rsid w:val="00553631"/>
    <w:rsid w:val="00777E76"/>
    <w:rsid w:val="00813DAC"/>
    <w:rsid w:val="008941A0"/>
    <w:rsid w:val="00982B10"/>
    <w:rsid w:val="009D18A1"/>
    <w:rsid w:val="00AA1D8D"/>
    <w:rsid w:val="00B47730"/>
    <w:rsid w:val="00B5775A"/>
    <w:rsid w:val="00C32724"/>
    <w:rsid w:val="00CB0664"/>
    <w:rsid w:val="00DD68C3"/>
    <w:rsid w:val="00FC693F"/>
    <w:rsid w:val="2C3EC287"/>
    <w:rsid w:val="54DDB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5563C"/>
  <w14:defaultImageDpi w14:val="300"/>
  <w15:docId w15:val="{A01BF09E-9874-E643-9EE0-DE948474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880</Characters>
  <Application>Microsoft Office Word</Application>
  <DocSecurity>0</DocSecurity>
  <Lines>48</Lines>
  <Paragraphs>45</Paragraphs>
  <ScaleCrop>false</ScaleCrop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A. AbuShanab</cp:lastModifiedBy>
  <cp:revision>9</cp:revision>
  <cp:lastPrinted>2026-01-25T08:46:00Z</cp:lastPrinted>
  <dcterms:created xsi:type="dcterms:W3CDTF">2025-12-23T08:27:00Z</dcterms:created>
  <dcterms:modified xsi:type="dcterms:W3CDTF">2026-01-25T08:47:00Z</dcterms:modified>
  <cp:category/>
</cp:coreProperties>
</file>