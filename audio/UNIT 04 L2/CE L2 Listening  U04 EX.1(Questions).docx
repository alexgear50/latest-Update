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5465" w14:textId="6C70AB8F" w:rsidR="003F3323" w:rsidRPr="00DF4F9B" w:rsidRDefault="00A33A7E" w:rsidP="00DF4F9B">
      <w:pPr>
        <w:pStyle w:val="Heading1"/>
        <w:spacing w:line="480" w:lineRule="auto"/>
        <w:jc w:val="center"/>
        <w:rPr>
          <w:rFonts w:ascii="Arial Rounded MT Bold" w:hAnsi="Arial Rounded MT Bold"/>
          <w:color w:val="0070C0"/>
          <w:u w:val="single"/>
        </w:rPr>
      </w:pPr>
      <w:r w:rsidRPr="00DF4F9B">
        <w:rPr>
          <w:rFonts w:ascii="Arial Rounded MT Bold" w:hAnsi="Arial Rounded MT Bold"/>
          <w:color w:val="0070C0"/>
          <w:u w:val="single"/>
        </w:rPr>
        <w:t xml:space="preserve">Listening </w:t>
      </w:r>
      <w:r w:rsidR="00DF4F9B" w:rsidRPr="00DF4F9B">
        <w:rPr>
          <w:rFonts w:ascii="Arial Rounded MT Bold" w:hAnsi="Arial Rounded MT Bold"/>
          <w:color w:val="0070C0"/>
          <w:u w:val="single"/>
        </w:rPr>
        <w:t>Test U04</w:t>
      </w:r>
    </w:p>
    <w:p w14:paraId="053DF349" w14:textId="70489351" w:rsidR="003F3323" w:rsidRPr="00DF4F9B" w:rsidRDefault="00A33A7E" w:rsidP="00DF4F9B">
      <w:pPr>
        <w:spacing w:line="480" w:lineRule="auto"/>
        <w:jc w:val="center"/>
        <w:rPr>
          <w:rFonts w:ascii="Arial Rounded MT Bold" w:hAnsi="Arial Rounded MT Bold"/>
          <w:color w:val="0070C0"/>
        </w:rPr>
      </w:pPr>
      <w:r w:rsidRPr="00DF4F9B">
        <w:rPr>
          <w:rFonts w:ascii="Arial Rounded MT Bold" w:hAnsi="Arial Rounded MT Bold"/>
          <w:color w:val="0070C0"/>
        </w:rPr>
        <w:t>Topic: My Town and the People Who Live Here</w:t>
      </w:r>
    </w:p>
    <w:p w14:paraId="1A84DBA4" w14:textId="77777777" w:rsidR="003F3323" w:rsidRPr="003213D2" w:rsidRDefault="00A33A7E" w:rsidP="00CF2A8B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You will hear a person talking about their town and daily life. Listen carefully and answer the questions.</w:t>
      </w:r>
    </w:p>
    <w:p w14:paraId="4F560F69" w14:textId="4B08058C" w:rsidR="003F3323" w:rsidRPr="00731EDF" w:rsidRDefault="00A33A7E" w:rsidP="00731EDF">
      <w:pPr>
        <w:pStyle w:val="Heading2"/>
        <w:spacing w:line="480" w:lineRule="auto"/>
        <w:rPr>
          <w:rFonts w:ascii="Arial Rounded MT Bold" w:hAnsi="Arial Rounded MT Bold"/>
          <w:b w:val="0"/>
          <w:bCs w:val="0"/>
          <w:color w:val="0070C0"/>
          <w:u w:val="single"/>
        </w:rPr>
      </w:pPr>
      <w:r w:rsidRPr="00731EDF">
        <w:rPr>
          <w:rFonts w:ascii="Arial Rounded MT Bold" w:hAnsi="Arial Rounded MT Bold"/>
          <w:b w:val="0"/>
          <w:bCs w:val="0"/>
          <w:color w:val="0070C0"/>
          <w:u w:val="single"/>
        </w:rPr>
        <w:t xml:space="preserve">Part 1: </w:t>
      </w:r>
      <w:r w:rsidRPr="00731EDF">
        <w:rPr>
          <w:rFonts w:ascii="Arial Rounded MT Bold" w:hAnsi="Arial Rounded MT Bold"/>
          <w:color w:val="0070C0"/>
          <w:u w:val="single"/>
        </w:rPr>
        <w:t>Choose the correct answer (A, B, or C).</w:t>
      </w:r>
    </w:p>
    <w:p w14:paraId="339A0670" w14:textId="77777777" w:rsidR="003F3323" w:rsidRPr="003213D2" w:rsidRDefault="00A33A7E" w:rsidP="00CF2A8B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1. Which place is NOT in the town?</w:t>
      </w:r>
    </w:p>
    <w:p w14:paraId="36F5C19E" w14:textId="77777777" w:rsidR="003F3323" w:rsidRPr="003213D2" w:rsidRDefault="00A33A7E" w:rsidP="00731EDF">
      <w:pPr>
        <w:pStyle w:val="ListBullet"/>
        <w:numPr>
          <w:ilvl w:val="0"/>
          <w:numId w:val="0"/>
        </w:numPr>
        <w:spacing w:line="480" w:lineRule="auto"/>
        <w:ind w:left="360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A. Cafés</w:t>
      </w:r>
    </w:p>
    <w:p w14:paraId="0D119674" w14:textId="77777777" w:rsidR="003F3323" w:rsidRPr="003213D2" w:rsidRDefault="00A33A7E" w:rsidP="00731EDF">
      <w:pPr>
        <w:pStyle w:val="ListBullet"/>
        <w:numPr>
          <w:ilvl w:val="0"/>
          <w:numId w:val="0"/>
        </w:numPr>
        <w:spacing w:line="480" w:lineRule="auto"/>
        <w:ind w:left="360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B. Mosques</w:t>
      </w:r>
    </w:p>
    <w:p w14:paraId="16D66DE4" w14:textId="435208C9" w:rsidR="003F3323" w:rsidRPr="00731EDF" w:rsidRDefault="00A33A7E" w:rsidP="00731EDF">
      <w:pPr>
        <w:pStyle w:val="ListBullet"/>
        <w:numPr>
          <w:ilvl w:val="0"/>
          <w:numId w:val="0"/>
        </w:numPr>
        <w:spacing w:line="480" w:lineRule="auto"/>
        <w:ind w:left="360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C. Mountains</w:t>
      </w:r>
    </w:p>
    <w:p w14:paraId="3B42738F" w14:textId="77777777" w:rsidR="003F3323" w:rsidRPr="003213D2" w:rsidRDefault="00A33A7E" w:rsidP="00CF2A8B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2. What do many people do first in the morning?</w:t>
      </w:r>
    </w:p>
    <w:p w14:paraId="7F580378" w14:textId="77777777" w:rsidR="003F3323" w:rsidRPr="003213D2" w:rsidRDefault="00A33A7E" w:rsidP="00731EDF">
      <w:pPr>
        <w:pStyle w:val="ListBullet"/>
        <w:numPr>
          <w:ilvl w:val="0"/>
          <w:numId w:val="0"/>
        </w:numPr>
        <w:spacing w:line="480" w:lineRule="auto"/>
        <w:ind w:left="360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A. Go shopping</w:t>
      </w:r>
    </w:p>
    <w:p w14:paraId="6E8A2095" w14:textId="77777777" w:rsidR="003F3323" w:rsidRPr="003213D2" w:rsidRDefault="00A33A7E" w:rsidP="00731EDF">
      <w:pPr>
        <w:pStyle w:val="ListBullet"/>
        <w:numPr>
          <w:ilvl w:val="0"/>
          <w:numId w:val="0"/>
        </w:numPr>
        <w:spacing w:line="480" w:lineRule="auto"/>
        <w:ind w:left="360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B. Check their phone</w:t>
      </w:r>
    </w:p>
    <w:p w14:paraId="54F0E6DF" w14:textId="772E073F" w:rsidR="003F3323" w:rsidRPr="00731EDF" w:rsidRDefault="00A33A7E" w:rsidP="00731EDF">
      <w:pPr>
        <w:pStyle w:val="ListBullet"/>
        <w:numPr>
          <w:ilvl w:val="0"/>
          <w:numId w:val="0"/>
        </w:numPr>
        <w:spacing w:line="480" w:lineRule="auto"/>
        <w:ind w:left="360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C. Meet friends</w:t>
      </w:r>
    </w:p>
    <w:p w14:paraId="38D5E8A8" w14:textId="77777777" w:rsidR="003F3323" w:rsidRPr="003213D2" w:rsidRDefault="00A33A7E" w:rsidP="00CF2A8B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3. How do most people travel in the town?</w:t>
      </w:r>
    </w:p>
    <w:p w14:paraId="014B413D" w14:textId="77777777" w:rsidR="003F3323" w:rsidRPr="003213D2" w:rsidRDefault="00A33A7E" w:rsidP="00731EDF">
      <w:pPr>
        <w:pStyle w:val="ListBullet"/>
        <w:numPr>
          <w:ilvl w:val="0"/>
          <w:numId w:val="0"/>
        </w:numPr>
        <w:spacing w:line="480" w:lineRule="auto"/>
        <w:ind w:left="360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A. By bus</w:t>
      </w:r>
    </w:p>
    <w:p w14:paraId="3F126A39" w14:textId="77777777" w:rsidR="003F3323" w:rsidRPr="003213D2" w:rsidRDefault="00A33A7E" w:rsidP="00731EDF">
      <w:pPr>
        <w:pStyle w:val="ListBullet"/>
        <w:numPr>
          <w:ilvl w:val="0"/>
          <w:numId w:val="0"/>
        </w:numPr>
        <w:spacing w:line="480" w:lineRule="auto"/>
        <w:ind w:left="360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B. By bike</w:t>
      </w:r>
    </w:p>
    <w:p w14:paraId="4FD00484" w14:textId="1036268C" w:rsidR="003F3323" w:rsidRPr="00731EDF" w:rsidRDefault="00A33A7E" w:rsidP="00731EDF">
      <w:pPr>
        <w:pStyle w:val="ListBullet"/>
        <w:numPr>
          <w:ilvl w:val="0"/>
          <w:numId w:val="0"/>
        </w:numPr>
        <w:spacing w:line="480" w:lineRule="auto"/>
        <w:ind w:left="360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C. By car</w:t>
      </w:r>
    </w:p>
    <w:p w14:paraId="7A4A1ACF" w14:textId="77777777" w:rsidR="003F3323" w:rsidRPr="003213D2" w:rsidRDefault="00A33A7E" w:rsidP="00CF2A8B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4. Where do some people work?</w:t>
      </w:r>
    </w:p>
    <w:p w14:paraId="07F375C2" w14:textId="77777777" w:rsidR="003F3323" w:rsidRPr="003213D2" w:rsidRDefault="00A33A7E" w:rsidP="00731EDF">
      <w:pPr>
        <w:pStyle w:val="ListBullet"/>
        <w:numPr>
          <w:ilvl w:val="0"/>
          <w:numId w:val="0"/>
        </w:numPr>
        <w:spacing w:line="480" w:lineRule="auto"/>
        <w:ind w:left="360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A. In hospitals only</w:t>
      </w:r>
    </w:p>
    <w:p w14:paraId="21F93F03" w14:textId="77777777" w:rsidR="003F3323" w:rsidRPr="003213D2" w:rsidRDefault="00A33A7E" w:rsidP="00731EDF">
      <w:pPr>
        <w:pStyle w:val="ListBullet"/>
        <w:numPr>
          <w:ilvl w:val="0"/>
          <w:numId w:val="0"/>
        </w:numPr>
        <w:spacing w:line="480" w:lineRule="auto"/>
        <w:ind w:left="360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B. In offices and shops</w:t>
      </w:r>
    </w:p>
    <w:p w14:paraId="16D38E0B" w14:textId="10233DA2" w:rsidR="003F3323" w:rsidRPr="00731EDF" w:rsidRDefault="00A33A7E" w:rsidP="00731EDF">
      <w:pPr>
        <w:pStyle w:val="ListBullet"/>
        <w:numPr>
          <w:ilvl w:val="0"/>
          <w:numId w:val="0"/>
        </w:numPr>
        <w:spacing w:line="480" w:lineRule="auto"/>
        <w:ind w:left="360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C. At home only</w:t>
      </w:r>
    </w:p>
    <w:p w14:paraId="4CFD08F2" w14:textId="77777777" w:rsidR="003F3323" w:rsidRPr="003213D2" w:rsidRDefault="00A33A7E" w:rsidP="00CF2A8B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lastRenderedPageBreak/>
        <w:t>5. What do people often do in the evening?</w:t>
      </w:r>
    </w:p>
    <w:p w14:paraId="224D1AA9" w14:textId="77777777" w:rsidR="003F3323" w:rsidRPr="003213D2" w:rsidRDefault="00A33A7E" w:rsidP="00731EDF">
      <w:pPr>
        <w:pStyle w:val="ListBullet"/>
        <w:numPr>
          <w:ilvl w:val="0"/>
          <w:numId w:val="0"/>
        </w:numPr>
        <w:spacing w:line="480" w:lineRule="auto"/>
        <w:ind w:left="360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A. Stay at work</w:t>
      </w:r>
    </w:p>
    <w:p w14:paraId="03048AB5" w14:textId="77777777" w:rsidR="003F3323" w:rsidRPr="003213D2" w:rsidRDefault="00A33A7E" w:rsidP="00731EDF">
      <w:pPr>
        <w:pStyle w:val="ListBullet"/>
        <w:numPr>
          <w:ilvl w:val="0"/>
          <w:numId w:val="0"/>
        </w:numPr>
        <w:spacing w:line="480" w:lineRule="auto"/>
        <w:ind w:left="360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B. Visit cafés or malls</w:t>
      </w:r>
    </w:p>
    <w:p w14:paraId="106B88F2" w14:textId="33B66607" w:rsidR="003F3323" w:rsidRPr="00731EDF" w:rsidRDefault="00A33A7E" w:rsidP="00731EDF">
      <w:pPr>
        <w:pStyle w:val="ListBullet"/>
        <w:numPr>
          <w:ilvl w:val="0"/>
          <w:numId w:val="0"/>
        </w:numPr>
        <w:spacing w:line="480" w:lineRule="auto"/>
        <w:ind w:left="360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C. Study at school</w:t>
      </w:r>
    </w:p>
    <w:p w14:paraId="08717739" w14:textId="77777777" w:rsidR="003F3323" w:rsidRPr="003213D2" w:rsidRDefault="00A33A7E" w:rsidP="00CF2A8B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6. Why is technology important in the town?</w:t>
      </w:r>
    </w:p>
    <w:p w14:paraId="03F767E1" w14:textId="77777777" w:rsidR="003F3323" w:rsidRPr="003213D2" w:rsidRDefault="00A33A7E" w:rsidP="00731EDF">
      <w:pPr>
        <w:pStyle w:val="ListBullet"/>
        <w:numPr>
          <w:ilvl w:val="0"/>
          <w:numId w:val="0"/>
        </w:numPr>
        <w:spacing w:line="480" w:lineRule="auto"/>
        <w:ind w:left="360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A. People use it for games only</w:t>
      </w:r>
    </w:p>
    <w:p w14:paraId="4558CF9F" w14:textId="77777777" w:rsidR="003F3323" w:rsidRPr="003213D2" w:rsidRDefault="00A33A7E" w:rsidP="00731EDF">
      <w:pPr>
        <w:pStyle w:val="ListBullet"/>
        <w:numPr>
          <w:ilvl w:val="0"/>
          <w:numId w:val="0"/>
        </w:numPr>
        <w:spacing w:line="480" w:lineRule="auto"/>
        <w:ind w:left="360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B. People use it for work and study</w:t>
      </w:r>
    </w:p>
    <w:p w14:paraId="5C8FF2AD" w14:textId="6F707BEE" w:rsidR="003F3323" w:rsidRPr="003213D2" w:rsidRDefault="00A33A7E" w:rsidP="00731EDF">
      <w:pPr>
        <w:pStyle w:val="ListBullet"/>
        <w:numPr>
          <w:ilvl w:val="0"/>
          <w:numId w:val="0"/>
        </w:numPr>
        <w:spacing w:line="480" w:lineRule="auto"/>
        <w:ind w:left="360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>C. People use it for sport</w:t>
      </w:r>
    </w:p>
    <w:p w14:paraId="3F242A00" w14:textId="01000479" w:rsidR="003F3323" w:rsidRPr="00731EDF" w:rsidRDefault="00A33A7E" w:rsidP="00731EDF">
      <w:pPr>
        <w:pStyle w:val="Heading2"/>
        <w:spacing w:line="480" w:lineRule="auto"/>
        <w:rPr>
          <w:rFonts w:ascii="Arial Rounded MT Bold" w:hAnsi="Arial Rounded MT Bold"/>
          <w:b w:val="0"/>
          <w:bCs w:val="0"/>
          <w:color w:val="000000" w:themeColor="text1"/>
          <w:u w:val="single"/>
        </w:rPr>
      </w:pPr>
      <w:r w:rsidRPr="00731EDF">
        <w:rPr>
          <w:rFonts w:ascii="Arial Rounded MT Bold" w:hAnsi="Arial Rounded MT Bold"/>
          <w:b w:val="0"/>
          <w:bCs w:val="0"/>
          <w:color w:val="0070C0"/>
          <w:u w:val="single"/>
        </w:rPr>
        <w:t xml:space="preserve">Part 2: </w:t>
      </w:r>
      <w:r w:rsidRPr="00731EDF">
        <w:rPr>
          <w:rFonts w:ascii="Arial Rounded MT Bold" w:hAnsi="Arial Rounded MT Bold"/>
          <w:color w:val="0070C0"/>
          <w:u w:val="single"/>
        </w:rPr>
        <w:t>Write T (True) or F (False).</w:t>
      </w:r>
    </w:p>
    <w:p w14:paraId="696C140B" w14:textId="77777777" w:rsidR="003F3323" w:rsidRPr="003213D2" w:rsidRDefault="00A33A7E" w:rsidP="00CF2A8B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 xml:space="preserve">7. People in the town wake up late every day.   </w:t>
      </w:r>
      <w:r w:rsidRPr="003213D2">
        <w:rPr>
          <w:rFonts w:ascii="Segoe UI Symbol" w:hAnsi="Segoe UI Symbol" w:cs="Segoe UI Symbol"/>
          <w:color w:val="000000" w:themeColor="text1"/>
        </w:rPr>
        <w:t>☐</w:t>
      </w:r>
      <w:r w:rsidRPr="003213D2">
        <w:rPr>
          <w:rFonts w:ascii="Arial Rounded MT Bold" w:hAnsi="Arial Rounded MT Bold"/>
          <w:color w:val="000000" w:themeColor="text1"/>
        </w:rPr>
        <w:t xml:space="preserve"> T   </w:t>
      </w:r>
      <w:r w:rsidRPr="003213D2">
        <w:rPr>
          <w:rFonts w:ascii="Segoe UI Symbol" w:hAnsi="Segoe UI Symbol" w:cs="Segoe UI Symbol"/>
          <w:color w:val="000000" w:themeColor="text1"/>
        </w:rPr>
        <w:t>☐</w:t>
      </w:r>
      <w:r w:rsidRPr="003213D2">
        <w:rPr>
          <w:rFonts w:ascii="Arial Rounded MT Bold" w:hAnsi="Arial Rounded MT Bold"/>
          <w:color w:val="000000" w:themeColor="text1"/>
        </w:rPr>
        <w:t xml:space="preserve"> F</w:t>
      </w:r>
    </w:p>
    <w:p w14:paraId="7249E639" w14:textId="77777777" w:rsidR="003F3323" w:rsidRPr="003213D2" w:rsidRDefault="00A33A7E" w:rsidP="00CF2A8B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 xml:space="preserve">8. Some people go to prayer during the day.   </w:t>
      </w:r>
      <w:r w:rsidRPr="003213D2">
        <w:rPr>
          <w:rFonts w:ascii="Segoe UI Symbol" w:hAnsi="Segoe UI Symbol" w:cs="Segoe UI Symbol"/>
          <w:color w:val="000000" w:themeColor="text1"/>
        </w:rPr>
        <w:t>☐</w:t>
      </w:r>
      <w:r w:rsidRPr="003213D2">
        <w:rPr>
          <w:rFonts w:ascii="Arial Rounded MT Bold" w:hAnsi="Arial Rounded MT Bold"/>
          <w:color w:val="000000" w:themeColor="text1"/>
        </w:rPr>
        <w:t xml:space="preserve"> T   </w:t>
      </w:r>
      <w:r w:rsidRPr="003213D2">
        <w:rPr>
          <w:rFonts w:ascii="Segoe UI Symbol" w:hAnsi="Segoe UI Symbol" w:cs="Segoe UI Symbol"/>
          <w:color w:val="000000" w:themeColor="text1"/>
        </w:rPr>
        <w:t>☐</w:t>
      </w:r>
      <w:r w:rsidRPr="003213D2">
        <w:rPr>
          <w:rFonts w:ascii="Arial Rounded MT Bold" w:hAnsi="Arial Rounded MT Bold"/>
          <w:color w:val="000000" w:themeColor="text1"/>
        </w:rPr>
        <w:t xml:space="preserve"> F</w:t>
      </w:r>
    </w:p>
    <w:p w14:paraId="18121F0E" w14:textId="77777777" w:rsidR="003F3323" w:rsidRPr="003213D2" w:rsidRDefault="00A33A7E" w:rsidP="00CF2A8B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 xml:space="preserve">9. Lunch is usually very long and expensive.   </w:t>
      </w:r>
      <w:r w:rsidRPr="003213D2">
        <w:rPr>
          <w:rFonts w:ascii="Segoe UI Symbol" w:hAnsi="Segoe UI Symbol" w:cs="Segoe UI Symbol"/>
          <w:color w:val="000000" w:themeColor="text1"/>
        </w:rPr>
        <w:t>☐</w:t>
      </w:r>
      <w:r w:rsidRPr="003213D2">
        <w:rPr>
          <w:rFonts w:ascii="Arial Rounded MT Bold" w:hAnsi="Arial Rounded MT Bold"/>
          <w:color w:val="000000" w:themeColor="text1"/>
        </w:rPr>
        <w:t xml:space="preserve"> T   </w:t>
      </w:r>
      <w:r w:rsidRPr="003213D2">
        <w:rPr>
          <w:rFonts w:ascii="Segoe UI Symbol" w:hAnsi="Segoe UI Symbol" w:cs="Segoe UI Symbol"/>
          <w:color w:val="000000" w:themeColor="text1"/>
        </w:rPr>
        <w:t>☐</w:t>
      </w:r>
      <w:r w:rsidRPr="003213D2">
        <w:rPr>
          <w:rFonts w:ascii="Arial Rounded MT Bold" w:hAnsi="Arial Rounded MT Bold"/>
          <w:color w:val="000000" w:themeColor="text1"/>
        </w:rPr>
        <w:t xml:space="preserve"> F</w:t>
      </w:r>
    </w:p>
    <w:p w14:paraId="0A3E29CA" w14:textId="77777777" w:rsidR="003F3323" w:rsidRPr="003213D2" w:rsidRDefault="00A33A7E" w:rsidP="00CF2A8B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 xml:space="preserve">10. Trainees and students learn new skills in the afternoon.   </w:t>
      </w:r>
      <w:r w:rsidRPr="003213D2">
        <w:rPr>
          <w:rFonts w:ascii="Segoe UI Symbol" w:hAnsi="Segoe UI Symbol" w:cs="Segoe UI Symbol"/>
          <w:color w:val="000000" w:themeColor="text1"/>
        </w:rPr>
        <w:t>☐</w:t>
      </w:r>
      <w:r w:rsidRPr="003213D2">
        <w:rPr>
          <w:rFonts w:ascii="Arial Rounded MT Bold" w:hAnsi="Arial Rounded MT Bold"/>
          <w:color w:val="000000" w:themeColor="text1"/>
        </w:rPr>
        <w:t xml:space="preserve"> T   </w:t>
      </w:r>
      <w:r w:rsidRPr="003213D2">
        <w:rPr>
          <w:rFonts w:ascii="Segoe UI Symbol" w:hAnsi="Segoe UI Symbol" w:cs="Segoe UI Symbol"/>
          <w:color w:val="000000" w:themeColor="text1"/>
        </w:rPr>
        <w:t>☐</w:t>
      </w:r>
      <w:r w:rsidRPr="003213D2">
        <w:rPr>
          <w:rFonts w:ascii="Arial Rounded MT Bold" w:hAnsi="Arial Rounded MT Bold"/>
          <w:color w:val="000000" w:themeColor="text1"/>
        </w:rPr>
        <w:t xml:space="preserve"> F</w:t>
      </w:r>
    </w:p>
    <w:p w14:paraId="0DD5EBB9" w14:textId="77777777" w:rsidR="003F3323" w:rsidRPr="003213D2" w:rsidRDefault="00A33A7E" w:rsidP="00CF2A8B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 xml:space="preserve">11. The town is quiet in the evening.   </w:t>
      </w:r>
      <w:r w:rsidRPr="003213D2">
        <w:rPr>
          <w:rFonts w:ascii="Segoe UI Symbol" w:hAnsi="Segoe UI Symbol" w:cs="Segoe UI Symbol"/>
          <w:color w:val="000000" w:themeColor="text1"/>
        </w:rPr>
        <w:t>☐</w:t>
      </w:r>
      <w:r w:rsidRPr="003213D2">
        <w:rPr>
          <w:rFonts w:ascii="Arial Rounded MT Bold" w:hAnsi="Arial Rounded MT Bold"/>
          <w:color w:val="000000" w:themeColor="text1"/>
        </w:rPr>
        <w:t xml:space="preserve"> T   </w:t>
      </w:r>
      <w:r w:rsidRPr="003213D2">
        <w:rPr>
          <w:rFonts w:ascii="Segoe UI Symbol" w:hAnsi="Segoe UI Symbol" w:cs="Segoe UI Symbol"/>
          <w:color w:val="000000" w:themeColor="text1"/>
        </w:rPr>
        <w:t>☐</w:t>
      </w:r>
      <w:r w:rsidRPr="003213D2">
        <w:rPr>
          <w:rFonts w:ascii="Arial Rounded MT Bold" w:hAnsi="Arial Rounded MT Bold"/>
          <w:color w:val="000000" w:themeColor="text1"/>
        </w:rPr>
        <w:t xml:space="preserve"> F</w:t>
      </w:r>
    </w:p>
    <w:p w14:paraId="3CD8DC1F" w14:textId="1254652A" w:rsidR="003213D2" w:rsidRDefault="00A33A7E" w:rsidP="00C96562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3213D2">
        <w:rPr>
          <w:rFonts w:ascii="Arial Rounded MT Bold" w:hAnsi="Arial Rounded MT Bold"/>
          <w:color w:val="000000" w:themeColor="text1"/>
        </w:rPr>
        <w:t xml:space="preserve">12. People spend time with family at night.   </w:t>
      </w:r>
      <w:r w:rsidRPr="003213D2">
        <w:rPr>
          <w:rFonts w:ascii="Segoe UI Symbol" w:hAnsi="Segoe UI Symbol" w:cs="Segoe UI Symbol"/>
          <w:color w:val="000000" w:themeColor="text1"/>
        </w:rPr>
        <w:t>☐</w:t>
      </w:r>
      <w:r w:rsidRPr="003213D2">
        <w:rPr>
          <w:rFonts w:ascii="Arial Rounded MT Bold" w:hAnsi="Arial Rounded MT Bold"/>
          <w:color w:val="000000" w:themeColor="text1"/>
        </w:rPr>
        <w:t xml:space="preserve"> T   </w:t>
      </w:r>
      <w:r w:rsidRPr="003213D2">
        <w:rPr>
          <w:rFonts w:ascii="Segoe UI Symbol" w:hAnsi="Segoe UI Symbol" w:cs="Segoe UI Symbol"/>
          <w:color w:val="000000" w:themeColor="text1"/>
        </w:rPr>
        <w:t>☐</w:t>
      </w:r>
      <w:r w:rsidRPr="003213D2">
        <w:rPr>
          <w:rFonts w:ascii="Arial Rounded MT Bold" w:hAnsi="Arial Rounded MT Bold"/>
          <w:color w:val="000000" w:themeColor="text1"/>
        </w:rPr>
        <w:t xml:space="preserve"> F</w:t>
      </w:r>
    </w:p>
    <w:p w14:paraId="1E626F5E" w14:textId="77777777" w:rsidR="00731EDF" w:rsidRPr="00C96562" w:rsidRDefault="00731EDF" w:rsidP="00C96562">
      <w:pPr>
        <w:spacing w:line="480" w:lineRule="auto"/>
        <w:rPr>
          <w:rFonts w:ascii="Arial Rounded MT Bold" w:hAnsi="Arial Rounded MT Bold"/>
          <w:color w:val="000000" w:themeColor="text1"/>
        </w:rPr>
      </w:pPr>
    </w:p>
    <w:p w14:paraId="530B004C" w14:textId="77777777" w:rsidR="00731EDF" w:rsidRDefault="00731EDF" w:rsidP="00CF2A8B">
      <w:pPr>
        <w:pStyle w:val="Heading2"/>
        <w:spacing w:line="480" w:lineRule="auto"/>
        <w:rPr>
          <w:rFonts w:ascii="Arial Rounded MT Bold" w:hAnsi="Arial Rounded MT Bold"/>
          <w:b w:val="0"/>
          <w:bCs w:val="0"/>
          <w:color w:val="000000" w:themeColor="text1"/>
        </w:rPr>
      </w:pPr>
    </w:p>
    <w:p w14:paraId="3F286669" w14:textId="5D4FC573" w:rsidR="003F3323" w:rsidRPr="00731EDF" w:rsidRDefault="00A33A7E" w:rsidP="00731EDF">
      <w:pPr>
        <w:pStyle w:val="Heading2"/>
        <w:spacing w:line="480" w:lineRule="auto"/>
        <w:rPr>
          <w:rFonts w:ascii="Arial Rounded MT Bold" w:eastAsiaTheme="minorEastAsia" w:hAnsi="Arial Rounded MT Bold" w:cstheme="minorBidi"/>
          <w:b w:val="0"/>
          <w:bCs w:val="0"/>
          <w:color w:val="000000" w:themeColor="text1"/>
          <w:sz w:val="22"/>
          <w:szCs w:val="22"/>
        </w:rPr>
      </w:pPr>
      <w:r w:rsidRPr="00731EDF">
        <w:rPr>
          <w:rFonts w:ascii="Arial Rounded MT Bold" w:hAnsi="Arial Rounded MT Bold"/>
          <w:color w:val="0070C0"/>
          <w:u w:val="single"/>
        </w:rPr>
        <w:t>Part 3: Match each activity (1–6) with the correct place (A–H). There are two extra places.</w:t>
      </w:r>
      <w:r w:rsidRPr="00731EDF">
        <w:rPr>
          <w:rFonts w:ascii="Arial Rounded MT Bold" w:eastAsiaTheme="minorEastAsia" w:hAnsi="Arial Rounded MT Bold" w:cstheme="minorBidi"/>
          <w:b w:val="0"/>
          <w:bCs w:val="0"/>
          <w:color w:val="000000" w:themeColor="text1"/>
          <w:sz w:val="22"/>
          <w:szCs w:val="22"/>
        </w:rPr>
        <w:br/>
      </w:r>
    </w:p>
    <w:p w14:paraId="5DAE7048" w14:textId="77777777" w:rsidR="003F3323" w:rsidRPr="003213D2" w:rsidRDefault="003F3323" w:rsidP="00CF2A8B">
      <w:pPr>
        <w:spacing w:line="480" w:lineRule="auto"/>
        <w:rPr>
          <w:rFonts w:ascii="Arial Rounded MT Bold" w:hAnsi="Arial Rounded MT Bold"/>
          <w:color w:val="000000" w:themeColor="text1"/>
        </w:rPr>
      </w:pPr>
    </w:p>
    <w:p w14:paraId="717F5567" w14:textId="3A83EFFE" w:rsidR="003F3323" w:rsidRDefault="003F3323" w:rsidP="00CF2A8B">
      <w:pPr>
        <w:spacing w:line="480" w:lineRule="auto"/>
        <w:rPr>
          <w:rFonts w:ascii="Arial Rounded MT Bold" w:hAnsi="Arial Rounded MT Bold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3078"/>
      </w:tblGrid>
      <w:tr w:rsidR="00731EDF" w14:paraId="28F1AA7E" w14:textId="77777777" w:rsidTr="00731EDF">
        <w:tc>
          <w:tcPr>
            <w:tcW w:w="5778" w:type="dxa"/>
          </w:tcPr>
          <w:p w14:paraId="327FAC47" w14:textId="26555421" w:rsidR="00731EDF" w:rsidRDefault="00731EDF" w:rsidP="00731EDF">
            <w:pPr>
              <w:spacing w:line="480" w:lineRule="auto"/>
              <w:jc w:val="center"/>
              <w:rPr>
                <w:rFonts w:ascii="Arial Rounded MT Bold" w:hAnsi="Arial Rounded MT Bold"/>
                <w:color w:val="000000" w:themeColor="text1"/>
              </w:rPr>
            </w:pPr>
            <w:r w:rsidRPr="00731EDF">
              <w:rPr>
                <w:rFonts w:ascii="Arial Rounded MT Bold" w:hAnsi="Arial Rounded MT Bold"/>
                <w:color w:val="0070C0"/>
              </w:rPr>
              <w:t>A</w:t>
            </w:r>
          </w:p>
        </w:tc>
        <w:tc>
          <w:tcPr>
            <w:tcW w:w="3078" w:type="dxa"/>
          </w:tcPr>
          <w:p w14:paraId="6700E8D9" w14:textId="32892AAA" w:rsidR="00731EDF" w:rsidRDefault="00731EDF" w:rsidP="00CF2A8B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731EDF">
              <w:rPr>
                <w:rFonts w:ascii="Arial Rounded MT Bold" w:hAnsi="Arial Rounded MT Bold"/>
                <w:color w:val="0070C0"/>
              </w:rPr>
              <w:t>B</w:t>
            </w:r>
          </w:p>
        </w:tc>
      </w:tr>
      <w:tr w:rsidR="00731EDF" w14:paraId="0513D74E" w14:textId="77777777" w:rsidTr="00731EDF">
        <w:tc>
          <w:tcPr>
            <w:tcW w:w="5778" w:type="dxa"/>
          </w:tcPr>
          <w:p w14:paraId="7070DAC1" w14:textId="77777777" w:rsidR="00731EDF" w:rsidRPr="003213D2" w:rsidRDefault="00731EDF" w:rsidP="00731EDF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3213D2">
              <w:rPr>
                <w:rFonts w:ascii="Arial Rounded MT Bold" w:hAnsi="Arial Rounded MT Bold"/>
                <w:color w:val="000000" w:themeColor="text1"/>
              </w:rPr>
              <w:t>1. People pray during the day.</w:t>
            </w:r>
          </w:p>
          <w:p w14:paraId="348514A7" w14:textId="77777777" w:rsidR="00731EDF" w:rsidRPr="003213D2" w:rsidRDefault="00731EDF" w:rsidP="00731EDF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3213D2">
              <w:rPr>
                <w:rFonts w:ascii="Arial Rounded MT Bold" w:hAnsi="Arial Rounded MT Bold"/>
                <w:color w:val="000000" w:themeColor="text1"/>
              </w:rPr>
              <w:t>2. People work at a desk and use computers.</w:t>
            </w:r>
          </w:p>
          <w:p w14:paraId="70760BEE" w14:textId="77777777" w:rsidR="00731EDF" w:rsidRPr="003213D2" w:rsidRDefault="00731EDF" w:rsidP="00731EDF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3213D2">
              <w:rPr>
                <w:rFonts w:ascii="Arial Rounded MT Bold" w:hAnsi="Arial Rounded MT Bold"/>
                <w:color w:val="000000" w:themeColor="text1"/>
              </w:rPr>
              <w:t>3. People buy food or clothes.</w:t>
            </w:r>
          </w:p>
          <w:p w14:paraId="7BB48B50" w14:textId="77777777" w:rsidR="00731EDF" w:rsidRPr="003213D2" w:rsidRDefault="00731EDF" w:rsidP="00731EDF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3213D2">
              <w:rPr>
                <w:rFonts w:ascii="Arial Rounded MT Bold" w:hAnsi="Arial Rounded MT Bold"/>
                <w:color w:val="000000" w:themeColor="text1"/>
              </w:rPr>
              <w:t>4. People eat lunch with friends.</w:t>
            </w:r>
          </w:p>
          <w:p w14:paraId="585184F5" w14:textId="77777777" w:rsidR="00731EDF" w:rsidRPr="003213D2" w:rsidRDefault="00731EDF" w:rsidP="00731EDF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3213D2">
              <w:rPr>
                <w:rFonts w:ascii="Arial Rounded MT Bold" w:hAnsi="Arial Rounded MT Bold"/>
                <w:color w:val="000000" w:themeColor="text1"/>
              </w:rPr>
              <w:t>5. People relax and drink coffee in the evening.</w:t>
            </w:r>
          </w:p>
          <w:p w14:paraId="4A667F73" w14:textId="77777777" w:rsidR="00731EDF" w:rsidRPr="003213D2" w:rsidRDefault="00731EDF" w:rsidP="00731EDF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3213D2">
              <w:rPr>
                <w:rFonts w:ascii="Arial Rounded MT Bold" w:hAnsi="Arial Rounded MT Bold"/>
                <w:color w:val="000000" w:themeColor="text1"/>
              </w:rPr>
              <w:t>6. Families spend time together at night.</w:t>
            </w:r>
          </w:p>
          <w:p w14:paraId="5A267F8F" w14:textId="77777777" w:rsidR="00731EDF" w:rsidRDefault="00731EDF" w:rsidP="00CF2A8B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</w:p>
        </w:tc>
        <w:tc>
          <w:tcPr>
            <w:tcW w:w="3078" w:type="dxa"/>
          </w:tcPr>
          <w:p w14:paraId="729AA6DB" w14:textId="77777777" w:rsidR="00731EDF" w:rsidRPr="003213D2" w:rsidRDefault="00731EDF" w:rsidP="00731EDF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3213D2">
              <w:rPr>
                <w:rFonts w:ascii="Arial Rounded MT Bold" w:hAnsi="Arial Rounded MT Bold"/>
                <w:color w:val="000000" w:themeColor="text1"/>
              </w:rPr>
              <w:t>A. At home</w:t>
            </w:r>
          </w:p>
          <w:p w14:paraId="3200199E" w14:textId="77777777" w:rsidR="00731EDF" w:rsidRPr="003213D2" w:rsidRDefault="00731EDF" w:rsidP="00731EDF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3213D2">
              <w:rPr>
                <w:rFonts w:ascii="Arial Rounded MT Bold" w:hAnsi="Arial Rounded MT Bold"/>
                <w:color w:val="000000" w:themeColor="text1"/>
              </w:rPr>
              <w:t>B. In offices</w:t>
            </w:r>
          </w:p>
          <w:p w14:paraId="48E39831" w14:textId="77777777" w:rsidR="00731EDF" w:rsidRPr="003213D2" w:rsidRDefault="00731EDF" w:rsidP="00731EDF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3213D2">
              <w:rPr>
                <w:rFonts w:ascii="Arial Rounded MT Bold" w:hAnsi="Arial Rounded MT Bold"/>
                <w:color w:val="000000" w:themeColor="text1"/>
              </w:rPr>
              <w:t>C. In cafés</w:t>
            </w:r>
          </w:p>
          <w:p w14:paraId="5E5268D0" w14:textId="77777777" w:rsidR="00731EDF" w:rsidRPr="003213D2" w:rsidRDefault="00731EDF" w:rsidP="00731EDF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3213D2">
              <w:rPr>
                <w:rFonts w:ascii="Arial Rounded MT Bold" w:hAnsi="Arial Rounded MT Bold"/>
                <w:color w:val="000000" w:themeColor="text1"/>
              </w:rPr>
              <w:t>D. In mosques</w:t>
            </w:r>
          </w:p>
          <w:p w14:paraId="1A8BEBAD" w14:textId="77777777" w:rsidR="00731EDF" w:rsidRPr="003213D2" w:rsidRDefault="00731EDF" w:rsidP="00731EDF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3213D2">
              <w:rPr>
                <w:rFonts w:ascii="Arial Rounded MT Bold" w:hAnsi="Arial Rounded MT Bold"/>
                <w:color w:val="000000" w:themeColor="text1"/>
              </w:rPr>
              <w:t>E. In shops</w:t>
            </w:r>
          </w:p>
          <w:p w14:paraId="04DD05D9" w14:textId="77777777" w:rsidR="00731EDF" w:rsidRPr="003213D2" w:rsidRDefault="00731EDF" w:rsidP="00731EDF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3213D2">
              <w:rPr>
                <w:rFonts w:ascii="Arial Rounded MT Bold" w:hAnsi="Arial Rounded MT Bold"/>
                <w:color w:val="000000" w:themeColor="text1"/>
              </w:rPr>
              <w:t>F. In restaurants</w:t>
            </w:r>
          </w:p>
          <w:p w14:paraId="2E35F993" w14:textId="77777777" w:rsidR="00731EDF" w:rsidRPr="003213D2" w:rsidRDefault="00731EDF" w:rsidP="00731EDF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3213D2">
              <w:rPr>
                <w:rFonts w:ascii="Arial Rounded MT Bold" w:hAnsi="Arial Rounded MT Bold"/>
                <w:color w:val="000000" w:themeColor="text1"/>
              </w:rPr>
              <w:t>G. In schools</w:t>
            </w:r>
          </w:p>
          <w:p w14:paraId="11F87E59" w14:textId="67B44887" w:rsidR="00731EDF" w:rsidRDefault="00731EDF" w:rsidP="00731EDF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3213D2">
              <w:rPr>
                <w:rFonts w:ascii="Arial Rounded MT Bold" w:hAnsi="Arial Rounded MT Bold"/>
                <w:color w:val="000000" w:themeColor="text1"/>
              </w:rPr>
              <w:t>H. In the street</w:t>
            </w:r>
          </w:p>
        </w:tc>
      </w:tr>
    </w:tbl>
    <w:p w14:paraId="51466C8B" w14:textId="77777777" w:rsidR="00731EDF" w:rsidRPr="003213D2" w:rsidRDefault="00731EDF" w:rsidP="00CF2A8B">
      <w:pPr>
        <w:spacing w:line="480" w:lineRule="auto"/>
        <w:rPr>
          <w:rFonts w:ascii="Arial Rounded MT Bold" w:hAnsi="Arial Rounded MT Bold"/>
          <w:color w:val="000000" w:themeColor="text1"/>
        </w:rPr>
      </w:pPr>
    </w:p>
    <w:sectPr w:rsidR="00731EDF" w:rsidRPr="003213D2" w:rsidSect="00731EDF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546225">
    <w:abstractNumId w:val="8"/>
  </w:num>
  <w:num w:numId="2" w16cid:durableId="1526677847">
    <w:abstractNumId w:val="6"/>
  </w:num>
  <w:num w:numId="3" w16cid:durableId="1055395155">
    <w:abstractNumId w:val="5"/>
  </w:num>
  <w:num w:numId="4" w16cid:durableId="596863064">
    <w:abstractNumId w:val="4"/>
  </w:num>
  <w:num w:numId="5" w16cid:durableId="1917207597">
    <w:abstractNumId w:val="7"/>
  </w:num>
  <w:num w:numId="6" w16cid:durableId="1880966494">
    <w:abstractNumId w:val="3"/>
  </w:num>
  <w:num w:numId="7" w16cid:durableId="99878786">
    <w:abstractNumId w:val="2"/>
  </w:num>
  <w:num w:numId="8" w16cid:durableId="95639861">
    <w:abstractNumId w:val="1"/>
  </w:num>
  <w:num w:numId="9" w16cid:durableId="1130978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3D2"/>
    <w:rsid w:val="00326F90"/>
    <w:rsid w:val="003F3323"/>
    <w:rsid w:val="00423798"/>
    <w:rsid w:val="005D5F10"/>
    <w:rsid w:val="00731EDF"/>
    <w:rsid w:val="007E0BCD"/>
    <w:rsid w:val="00A33A7E"/>
    <w:rsid w:val="00AA1D8D"/>
    <w:rsid w:val="00B47730"/>
    <w:rsid w:val="00C96562"/>
    <w:rsid w:val="00CB0664"/>
    <w:rsid w:val="00CF2A8B"/>
    <w:rsid w:val="00DA33CC"/>
    <w:rsid w:val="00DF4F9B"/>
    <w:rsid w:val="00F237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B725FB"/>
  <w14:defaultImageDpi w14:val="300"/>
  <w15:docId w15:val="{25936C50-506D-AB48-B8EC-7C78E0D6A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341</Words>
  <Characters>1285</Characters>
  <Application>Microsoft Office Word</Application>
  <DocSecurity>0</DocSecurity>
  <Lines>61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A. AbuShanab</cp:lastModifiedBy>
  <cp:revision>8</cp:revision>
  <cp:lastPrinted>2026-01-25T08:45:00Z</cp:lastPrinted>
  <dcterms:created xsi:type="dcterms:W3CDTF">2025-12-23T07:41:00Z</dcterms:created>
  <dcterms:modified xsi:type="dcterms:W3CDTF">2026-01-25T08:46:00Z</dcterms:modified>
  <cp:category/>
</cp:coreProperties>
</file>