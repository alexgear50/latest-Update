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F18E" w14:textId="18E880A8" w:rsidR="00BC54DB" w:rsidRPr="00F416FB" w:rsidRDefault="00F416FB" w:rsidP="00F416FB">
      <w:pPr>
        <w:pStyle w:val="Heading1"/>
        <w:spacing w:line="240" w:lineRule="auto"/>
        <w:jc w:val="center"/>
        <w:rPr>
          <w:rFonts w:ascii="Arial Rounded MT Bold" w:hAnsi="Arial Rounded MT Bold"/>
          <w:color w:val="0070C0"/>
          <w:u w:val="single"/>
        </w:rPr>
      </w:pPr>
      <w:r>
        <w:rPr>
          <w:rFonts w:ascii="Arial Rounded MT Bold" w:hAnsi="Arial Rounded MT Bold"/>
          <w:color w:val="0070C0"/>
          <w:u w:val="single"/>
        </w:rPr>
        <w:t xml:space="preserve"> U04: </w:t>
      </w:r>
      <w:r w:rsidR="00E16109" w:rsidRPr="00F416FB">
        <w:rPr>
          <w:rFonts w:ascii="Arial Rounded MT Bold" w:hAnsi="Arial Rounded MT Bold"/>
          <w:color w:val="0070C0"/>
          <w:u w:val="single"/>
        </w:rPr>
        <w:t>My Town</w:t>
      </w:r>
    </w:p>
    <w:p w14:paraId="6BE2BE88" w14:textId="77777777" w:rsidR="00BC54DB" w:rsidRPr="00F416FB" w:rsidRDefault="00E16109" w:rsidP="00F416FB">
      <w:pPr>
        <w:pStyle w:val="Heading2"/>
        <w:spacing w:line="240" w:lineRule="auto"/>
        <w:rPr>
          <w:rFonts w:ascii="Arial Rounded MT Bold" w:hAnsi="Arial Rounded MT Bold"/>
          <w:color w:val="0070C0"/>
        </w:rPr>
      </w:pPr>
      <w:r w:rsidRPr="00F416FB">
        <w:rPr>
          <w:rFonts w:ascii="Arial Rounded MT Bold" w:hAnsi="Arial Rounded MT Bold"/>
          <w:color w:val="0070C0"/>
        </w:rPr>
        <w:t>Audio Script</w:t>
      </w:r>
    </w:p>
    <w:p w14:paraId="74B46176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470BE806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Hello, and welcome.</w:t>
      </w:r>
    </w:p>
    <w:p w14:paraId="2ED10745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In this listening, you will hear about my town and the people who live here.</w:t>
      </w:r>
    </w:p>
    <w:p w14:paraId="2410BAC9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30DA66E5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I live in a busy town in Saudi Arabia. My town is modern and friendly.</w:t>
      </w:r>
    </w:p>
    <w:p w14:paraId="45AA29AC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There are many shops, cafés, and mosques.</w:t>
      </w:r>
    </w:p>
    <w:p w14:paraId="2C0D7417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People are kind and helpful.</w:t>
      </w:r>
    </w:p>
    <w:p w14:paraId="1B2B7092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6C8A5F30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In the morning, people wake up early for Fajr prayer.</w:t>
      </w:r>
    </w:p>
    <w:p w14:paraId="13729F97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After that, some people go back to sleep, and others start their day.</w:t>
      </w:r>
    </w:p>
    <w:p w14:paraId="2F610D98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Many people check their phone. They read messages and check the weather.</w:t>
      </w:r>
    </w:p>
    <w:p w14:paraId="39533A5D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48F2D9D3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Later, people leave their homes.</w:t>
      </w:r>
    </w:p>
    <w:p w14:paraId="279B5DE7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Many people drive their cars to work or college.</w:t>
      </w:r>
    </w:p>
    <w:p w14:paraId="0E6E3020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The streets are busy in the morning.</w:t>
      </w:r>
    </w:p>
    <w:p w14:paraId="343900DC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09E2CB78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Some people work in offices. They sit at a desk and use computers.</w:t>
      </w:r>
    </w:p>
    <w:p w14:paraId="5CA48260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They send emails and have meetings.</w:t>
      </w:r>
    </w:p>
    <w:p w14:paraId="2E2A772A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Other people work in shops or cafés and help customers.</w:t>
      </w:r>
    </w:p>
    <w:p w14:paraId="2E2A5B61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2A0058E7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At midday, people stop working for a short time.</w:t>
      </w:r>
    </w:p>
    <w:p w14:paraId="6A5F6664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Some people go to Dhuhr prayer.</w:t>
      </w:r>
    </w:p>
    <w:p w14:paraId="68E7E750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Others eat lunch with friends or colleagues.</w:t>
      </w:r>
    </w:p>
    <w:p w14:paraId="23A1D1DD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Lunch is simple, like rice, chicken, or sandwiches.</w:t>
      </w:r>
    </w:p>
    <w:p w14:paraId="11FCD10C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2AEC70F5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 xml:space="preserve">In the afternoon, students and </w:t>
      </w:r>
      <w:proofErr w:type="gramStart"/>
      <w:r w:rsidRPr="008A1746">
        <w:rPr>
          <w:rFonts w:ascii="Arial Rounded MT Bold" w:hAnsi="Arial Rounded MT Bold"/>
          <w:color w:val="000000" w:themeColor="text1"/>
        </w:rPr>
        <w:t>trainees</w:t>
      </w:r>
      <w:proofErr w:type="gramEnd"/>
      <w:r w:rsidRPr="008A1746">
        <w:rPr>
          <w:rFonts w:ascii="Arial Rounded MT Bold" w:hAnsi="Arial Rounded MT Bold"/>
          <w:color w:val="000000" w:themeColor="text1"/>
        </w:rPr>
        <w:t xml:space="preserve"> study.</w:t>
      </w:r>
    </w:p>
    <w:p w14:paraId="4BB6384D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lastRenderedPageBreak/>
        <w:t>They learn new skills and use technology.</w:t>
      </w:r>
    </w:p>
    <w:p w14:paraId="289ABEE3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Phones and laptops are important for work and study.</w:t>
      </w:r>
    </w:p>
    <w:p w14:paraId="5399C6EE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4D7188B4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In the evening, people finish work and relax.</w:t>
      </w:r>
    </w:p>
    <w:p w14:paraId="17963EFB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Families meet at home.</w:t>
      </w:r>
    </w:p>
    <w:p w14:paraId="79FAD1A3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Many people go to cafés or malls with friends.</w:t>
      </w:r>
    </w:p>
    <w:p w14:paraId="26494BBC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6E99A643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178C5B8B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br w:type="page"/>
      </w:r>
    </w:p>
    <w:p w14:paraId="7EA09911" w14:textId="3693167B" w:rsidR="00BC54DB" w:rsidRDefault="00E16109" w:rsidP="00F416FB">
      <w:pPr>
        <w:pStyle w:val="Heading2"/>
        <w:spacing w:line="240" w:lineRule="auto"/>
        <w:jc w:val="center"/>
        <w:rPr>
          <w:rFonts w:ascii="Arial Rounded MT Bold" w:hAnsi="Arial Rounded MT Bold"/>
          <w:color w:val="0070C0"/>
          <w:u w:val="single"/>
        </w:rPr>
      </w:pPr>
      <w:r w:rsidRPr="00F416FB">
        <w:rPr>
          <w:rFonts w:ascii="Arial Rounded MT Bold" w:hAnsi="Arial Rounded MT Bold"/>
          <w:color w:val="0070C0"/>
          <w:u w:val="single"/>
        </w:rPr>
        <w:lastRenderedPageBreak/>
        <w:t>Answer Key</w:t>
      </w:r>
    </w:p>
    <w:p w14:paraId="40E3D08D" w14:textId="77777777" w:rsidR="00F416FB" w:rsidRPr="00F416FB" w:rsidRDefault="00F416FB" w:rsidP="00F416FB"/>
    <w:p w14:paraId="721D1C81" w14:textId="77777777" w:rsidR="00BC54DB" w:rsidRPr="00F416FB" w:rsidRDefault="00E16109" w:rsidP="00F416FB">
      <w:pPr>
        <w:spacing w:line="240" w:lineRule="auto"/>
        <w:rPr>
          <w:rFonts w:ascii="Arial Rounded MT Bold" w:hAnsi="Arial Rounded MT Bold"/>
          <w:b/>
          <w:bCs/>
          <w:color w:val="0070C0"/>
          <w:u w:val="single"/>
        </w:rPr>
      </w:pPr>
      <w:r w:rsidRPr="00F416FB">
        <w:rPr>
          <w:rFonts w:ascii="Arial Rounded MT Bold" w:hAnsi="Arial Rounded MT Bold"/>
          <w:b/>
          <w:bCs/>
          <w:color w:val="0070C0"/>
          <w:u w:val="single"/>
        </w:rPr>
        <w:t>Part 1: Multiple Choice</w:t>
      </w:r>
    </w:p>
    <w:p w14:paraId="61DB8051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1. C (Mountains)</w:t>
      </w:r>
    </w:p>
    <w:p w14:paraId="3CD67C37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2. B (Check their phone)</w:t>
      </w:r>
    </w:p>
    <w:p w14:paraId="0B682D30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3. C (By car)</w:t>
      </w:r>
    </w:p>
    <w:p w14:paraId="369A50CC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4. B (In offices and shops)</w:t>
      </w:r>
    </w:p>
    <w:p w14:paraId="591A6B17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5. B (Visit cafés or malls)</w:t>
      </w:r>
    </w:p>
    <w:p w14:paraId="658B280C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6. B (People use it for work and study)</w:t>
      </w:r>
    </w:p>
    <w:p w14:paraId="268C3445" w14:textId="77777777" w:rsidR="00BC54DB" w:rsidRPr="00F416FB" w:rsidRDefault="00BC54DB" w:rsidP="00F416FB">
      <w:pPr>
        <w:spacing w:line="240" w:lineRule="auto"/>
        <w:rPr>
          <w:rFonts w:ascii="Arial Rounded MT Bold" w:hAnsi="Arial Rounded MT Bold"/>
          <w:b/>
          <w:bCs/>
          <w:color w:val="0070C0"/>
          <w:u w:val="single"/>
        </w:rPr>
      </w:pPr>
    </w:p>
    <w:p w14:paraId="6BBE01B9" w14:textId="77777777" w:rsidR="00BC54DB" w:rsidRPr="00F416FB" w:rsidRDefault="00E16109" w:rsidP="00F416FB">
      <w:pPr>
        <w:spacing w:line="240" w:lineRule="auto"/>
        <w:rPr>
          <w:rFonts w:ascii="Arial Rounded MT Bold" w:hAnsi="Arial Rounded MT Bold"/>
          <w:b/>
          <w:bCs/>
          <w:color w:val="0070C0"/>
          <w:u w:val="single"/>
        </w:rPr>
      </w:pPr>
      <w:r w:rsidRPr="00F416FB">
        <w:rPr>
          <w:rFonts w:ascii="Arial Rounded MT Bold" w:hAnsi="Arial Rounded MT Bold"/>
          <w:b/>
          <w:bCs/>
          <w:color w:val="0070C0"/>
          <w:u w:val="single"/>
        </w:rPr>
        <w:t>Part 2: True / False</w:t>
      </w:r>
    </w:p>
    <w:p w14:paraId="7354FB0F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7. False</w:t>
      </w:r>
    </w:p>
    <w:p w14:paraId="1E305B06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8. True</w:t>
      </w:r>
    </w:p>
    <w:p w14:paraId="4020B04C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9. False</w:t>
      </w:r>
    </w:p>
    <w:p w14:paraId="41183983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10. True</w:t>
      </w:r>
    </w:p>
    <w:p w14:paraId="596331A0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11. False</w:t>
      </w:r>
    </w:p>
    <w:p w14:paraId="4D73BB90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12. True</w:t>
      </w:r>
    </w:p>
    <w:p w14:paraId="6BEF677D" w14:textId="77777777" w:rsidR="00BC54DB" w:rsidRPr="008A1746" w:rsidRDefault="00BC54DB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</w:p>
    <w:p w14:paraId="5A6220FE" w14:textId="77777777" w:rsidR="00BC54DB" w:rsidRPr="00F416FB" w:rsidRDefault="00E16109" w:rsidP="00F416FB">
      <w:pPr>
        <w:spacing w:line="240" w:lineRule="auto"/>
        <w:rPr>
          <w:rFonts w:ascii="Arial Rounded MT Bold" w:hAnsi="Arial Rounded MT Bold"/>
          <w:b/>
          <w:bCs/>
          <w:color w:val="0070C0"/>
          <w:u w:val="single"/>
        </w:rPr>
      </w:pPr>
      <w:r w:rsidRPr="00F416FB">
        <w:rPr>
          <w:rFonts w:ascii="Arial Rounded MT Bold" w:hAnsi="Arial Rounded MT Bold"/>
          <w:b/>
          <w:bCs/>
          <w:color w:val="0070C0"/>
          <w:u w:val="single"/>
        </w:rPr>
        <w:t>Part 3: Matching</w:t>
      </w:r>
    </w:p>
    <w:p w14:paraId="01989069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1. D (In mosques)</w:t>
      </w:r>
    </w:p>
    <w:p w14:paraId="54E8C158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2. B (In offices)</w:t>
      </w:r>
    </w:p>
    <w:p w14:paraId="004E2577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3. E (In shops)</w:t>
      </w:r>
    </w:p>
    <w:p w14:paraId="50FFF2AA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4. F (In restaurants)</w:t>
      </w:r>
    </w:p>
    <w:p w14:paraId="060D3296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5. C (In cafés)</w:t>
      </w:r>
    </w:p>
    <w:p w14:paraId="435A69A7" w14:textId="77777777" w:rsidR="00BC54DB" w:rsidRPr="008A1746" w:rsidRDefault="00E16109" w:rsidP="00F416FB">
      <w:pPr>
        <w:spacing w:line="240" w:lineRule="auto"/>
        <w:rPr>
          <w:rFonts w:ascii="Arial Rounded MT Bold" w:hAnsi="Arial Rounded MT Bold"/>
          <w:color w:val="000000" w:themeColor="text1"/>
        </w:rPr>
      </w:pPr>
      <w:r w:rsidRPr="008A1746">
        <w:rPr>
          <w:rFonts w:ascii="Arial Rounded MT Bold" w:hAnsi="Arial Rounded MT Bold"/>
          <w:color w:val="000000" w:themeColor="text1"/>
        </w:rPr>
        <w:t>6. A (At home)</w:t>
      </w:r>
    </w:p>
    <w:sectPr w:rsidR="00BC54DB" w:rsidRPr="008A1746" w:rsidSect="00F416FB"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53876" w14:textId="77777777" w:rsidR="0018125A" w:rsidRDefault="0018125A" w:rsidP="00FF03A8">
      <w:pPr>
        <w:spacing w:after="0" w:line="240" w:lineRule="auto"/>
      </w:pPr>
      <w:r>
        <w:separator/>
      </w:r>
    </w:p>
  </w:endnote>
  <w:endnote w:type="continuationSeparator" w:id="0">
    <w:p w14:paraId="0E68D616" w14:textId="77777777" w:rsidR="0018125A" w:rsidRDefault="0018125A" w:rsidP="00FF0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CA275" w14:textId="77777777" w:rsidR="00FF03A8" w:rsidRDefault="00FF03A8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5A4CFF11" w14:textId="77777777" w:rsidR="00FF03A8" w:rsidRDefault="00FF0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45AFD" w14:textId="77777777" w:rsidR="0018125A" w:rsidRDefault="0018125A" w:rsidP="00FF03A8">
      <w:pPr>
        <w:spacing w:after="0" w:line="240" w:lineRule="auto"/>
      </w:pPr>
      <w:r>
        <w:separator/>
      </w:r>
    </w:p>
  </w:footnote>
  <w:footnote w:type="continuationSeparator" w:id="0">
    <w:p w14:paraId="14A223DD" w14:textId="77777777" w:rsidR="0018125A" w:rsidRDefault="0018125A" w:rsidP="00FF03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236851">
    <w:abstractNumId w:val="8"/>
  </w:num>
  <w:num w:numId="2" w16cid:durableId="1763912353">
    <w:abstractNumId w:val="6"/>
  </w:num>
  <w:num w:numId="3" w16cid:durableId="1486778047">
    <w:abstractNumId w:val="5"/>
  </w:num>
  <w:num w:numId="4" w16cid:durableId="571814495">
    <w:abstractNumId w:val="4"/>
  </w:num>
  <w:num w:numId="5" w16cid:durableId="1702627904">
    <w:abstractNumId w:val="7"/>
  </w:num>
  <w:num w:numId="6" w16cid:durableId="1248267003">
    <w:abstractNumId w:val="3"/>
  </w:num>
  <w:num w:numId="7" w16cid:durableId="661008391">
    <w:abstractNumId w:val="2"/>
  </w:num>
  <w:num w:numId="8" w16cid:durableId="2015649325">
    <w:abstractNumId w:val="1"/>
  </w:num>
  <w:num w:numId="9" w16cid:durableId="91829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25A"/>
    <w:rsid w:val="0029639D"/>
    <w:rsid w:val="00326F90"/>
    <w:rsid w:val="005D5F10"/>
    <w:rsid w:val="008A1746"/>
    <w:rsid w:val="00976021"/>
    <w:rsid w:val="00AA1D8D"/>
    <w:rsid w:val="00B47730"/>
    <w:rsid w:val="00BC54DB"/>
    <w:rsid w:val="00CB0664"/>
    <w:rsid w:val="00DA33CC"/>
    <w:rsid w:val="00E16109"/>
    <w:rsid w:val="00F416FB"/>
    <w:rsid w:val="00FC693F"/>
    <w:rsid w:val="00FF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4531F"/>
  <w14:defaultImageDpi w14:val="300"/>
  <w15:docId w15:val="{25936C50-506D-AB48-B8EC-7C78E0D6A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313</Words>
  <Characters>1263</Characters>
  <Application>Microsoft Office Word</Application>
  <DocSecurity>0</DocSecurity>
  <Lines>66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A. AbuShanab</cp:lastModifiedBy>
  <cp:revision>6</cp:revision>
  <dcterms:created xsi:type="dcterms:W3CDTF">2025-12-23T07:39:00Z</dcterms:created>
  <dcterms:modified xsi:type="dcterms:W3CDTF">2026-01-04T07:52:00Z</dcterms:modified>
  <cp:category/>
</cp:coreProperties>
</file>